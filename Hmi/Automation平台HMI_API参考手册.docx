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86F5" w14:textId="77777777" w:rsidR="00350ABB" w:rsidRDefault="00DA6B65">
      <w:pPr>
        <w:spacing w:before="1520" w:after="160"/>
      </w:pPr>
      <w:r>
        <w:rPr>
          <w:b/>
          <w:color w:val="2E74B5"/>
          <w:sz w:val="32"/>
        </w:rPr>
        <w:t>Automation Device SDK</w:t>
      </w:r>
    </w:p>
    <w:p w14:paraId="4E8B5908" w14:textId="77777777" w:rsidR="00350ABB" w:rsidRDefault="00DA6B65">
      <w:pPr>
        <w:pStyle w:val="a9"/>
        <w:spacing w:before="80" w:after="200"/>
      </w:pPr>
      <w:r>
        <w:rPr>
          <w:rFonts w:ascii="Calibri" w:eastAsia="微软雅黑" w:hAnsi="Calibri"/>
        </w:rPr>
        <w:t xml:space="preserve">HMI API </w:t>
      </w:r>
      <w:r>
        <w:rPr>
          <w:rFonts w:ascii="Calibri" w:eastAsia="微软雅黑" w:hAnsi="Calibri"/>
        </w:rPr>
        <w:t>参考手册</w:t>
      </w:r>
    </w:p>
    <w:p w14:paraId="52E3590E" w14:textId="77777777" w:rsidR="00350ABB" w:rsidRDefault="00DA6B65">
      <w:pPr>
        <w:pStyle w:val="ab"/>
      </w:pPr>
      <w:r>
        <w:rPr>
          <w:rFonts w:ascii="Calibri" w:eastAsia="微软雅黑" w:hAnsi="Calibri"/>
        </w:rPr>
        <w:t>面向</w:t>
      </w:r>
      <w:r>
        <w:rPr>
          <w:rFonts w:ascii="Calibri" w:eastAsia="微软雅黑" w:hAnsi="Calibri"/>
        </w:rPr>
        <w:t xml:space="preserve"> F:\Auto\DeviceProject </w:t>
      </w:r>
      <w:r>
        <w:rPr>
          <w:rFonts w:ascii="Calibri" w:eastAsia="微软雅黑" w:hAnsi="Calibri"/>
        </w:rPr>
        <w:t>的设备</w:t>
      </w:r>
      <w:r>
        <w:rPr>
          <w:rFonts w:ascii="Calibri" w:eastAsia="微软雅黑" w:hAnsi="Calibri"/>
        </w:rPr>
        <w:t xml:space="preserve"> HMI </w:t>
      </w:r>
      <w:r>
        <w:rPr>
          <w:rFonts w:ascii="Calibri" w:eastAsia="微软雅黑" w:hAnsi="Calibri"/>
        </w:rPr>
        <w:t>开发</w:t>
      </w:r>
    </w:p>
    <w:p w14:paraId="76DC3D0F" w14:textId="77777777" w:rsidR="00350ABB" w:rsidRDefault="00DA6B65">
      <w:pPr>
        <w:pBdr>
          <w:left w:val="single" w:sz="18" w:space="12" w:color="2E74B5"/>
        </w:pBdr>
        <w:spacing w:before="480"/>
      </w:pPr>
      <w:r>
        <w:rPr>
          <w:sz w:val="26"/>
        </w:rPr>
        <w:t>从读写变量开始，覆盖流程控制、状态事件、自定义函数、平台窗口和生命周期调用。</w:t>
      </w:r>
    </w:p>
    <w:p w14:paraId="7A1F5385" w14:textId="77777777" w:rsidR="00350ABB" w:rsidRDefault="00350ABB"/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350ABB" w14:paraId="246AAF72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04E3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3DC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内容</w:t>
            </w:r>
          </w:p>
        </w:tc>
      </w:tr>
      <w:tr w:rsidR="00350ABB" w14:paraId="4ADA5F4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6C1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适用工程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EF9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F:\Auto\DeviceProject</w:t>
            </w:r>
          </w:p>
        </w:tc>
      </w:tr>
      <w:tr w:rsidR="00350ABB" w14:paraId="0451EAE1" w14:textId="77777777"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D2D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命名空间</w:t>
            </w:r>
          </w:p>
        </w:tc>
        <w:tc>
          <w:tcPr>
            <w:tcW w:w="7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C78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Automation.DeviceSdk</w:t>
            </w:r>
          </w:p>
        </w:tc>
      </w:tr>
      <w:tr w:rsidR="00350ABB" w14:paraId="03EBD32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62D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API </w:t>
            </w:r>
            <w:r>
              <w:rPr>
                <w:b/>
                <w:color w:val="1F4D78"/>
                <w:sz w:val="17"/>
              </w:rPr>
              <w:t>版本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FA8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7.0</w:t>
            </w:r>
          </w:p>
        </w:tc>
      </w:tr>
      <w:tr w:rsidR="00350ABB" w14:paraId="797363D5" w14:textId="77777777"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19B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目标环境</w:t>
            </w:r>
          </w:p>
        </w:tc>
        <w:tc>
          <w:tcPr>
            <w:tcW w:w="7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80AE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.NET Framework 4.8 / x64 / WinForms</w:t>
            </w:r>
          </w:p>
        </w:tc>
      </w:tr>
      <w:tr w:rsidR="00350ABB" w14:paraId="4AAFDBC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CD4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文档版本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E49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2.0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2026-07-23</w:t>
            </w:r>
            <w:r>
              <w:rPr>
                <w:sz w:val="17"/>
              </w:rPr>
              <w:t>）</w:t>
            </w:r>
          </w:p>
        </w:tc>
      </w:tr>
    </w:tbl>
    <w:p w14:paraId="578F80D0" w14:textId="77777777" w:rsidR="00350ABB" w:rsidRDefault="00350ABB">
      <w:pPr>
        <w:spacing w:after="0"/>
      </w:pPr>
    </w:p>
    <w:p w14:paraId="374DA0C0" w14:textId="77777777" w:rsidR="00350ABB" w:rsidRDefault="00DA6B65">
      <w:pPr>
        <w:spacing w:before="760"/>
        <w:jc w:val="center"/>
      </w:pPr>
      <w:r>
        <w:rPr>
          <w:color w:val="617184"/>
          <w:sz w:val="20"/>
        </w:rPr>
        <w:t>调用约定：返回</w:t>
      </w:r>
      <w:r>
        <w:rPr>
          <w:color w:val="617184"/>
          <w:sz w:val="20"/>
        </w:rPr>
        <w:t xml:space="preserve"> false </w:t>
      </w:r>
      <w:r>
        <w:rPr>
          <w:color w:val="617184"/>
          <w:sz w:val="20"/>
        </w:rPr>
        <w:t>时读取</w:t>
      </w:r>
      <w:r>
        <w:rPr>
          <w:color w:val="617184"/>
          <w:sz w:val="20"/>
        </w:rPr>
        <w:t xml:space="preserve"> out error</w:t>
      </w:r>
      <w:r>
        <w:rPr>
          <w:color w:val="617184"/>
          <w:sz w:val="20"/>
        </w:rPr>
        <w:t>；成功后只使用返回的快照或事件数据。</w:t>
      </w:r>
      <w:r>
        <w:br w:type="page"/>
      </w:r>
    </w:p>
    <w:p w14:paraId="381CC2E3" w14:textId="77777777" w:rsidR="00350ABB" w:rsidRDefault="00DA6B65">
      <w:pPr>
        <w:pStyle w:val="1"/>
      </w:pPr>
      <w:bookmarkStart w:id="0" w:name="_Toc235697487"/>
      <w:r>
        <w:lastRenderedPageBreak/>
        <w:t>目录</w:t>
      </w:r>
      <w:bookmarkEnd w:id="0"/>
    </w:p>
    <w:p w14:paraId="426D4FD6" w14:textId="77777777" w:rsidR="00350ABB" w:rsidRDefault="00DA6B65">
      <w:r>
        <w:t>目录由</w:t>
      </w:r>
      <w:r>
        <w:t xml:space="preserve"> Word </w:t>
      </w:r>
      <w:r>
        <w:t>字段生成。打开文档后可按</w:t>
      </w:r>
      <w:r>
        <w:t xml:space="preserve"> Ctrl+A</w:t>
      </w:r>
      <w:r>
        <w:t>、</w:t>
      </w:r>
      <w:r>
        <w:t xml:space="preserve">F9 </w:t>
      </w:r>
      <w:r>
        <w:t>刷新；本文件在生成时已更新。</w:t>
      </w:r>
    </w:p>
    <w:p w14:paraId="731B069C" w14:textId="4F1C4048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697487" w:history="1">
        <w:r w:rsidRPr="00C4324A">
          <w:rPr>
            <w:rStyle w:val="aff9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9946B" w14:textId="2C94C8E1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88" w:history="1">
        <w:r w:rsidRPr="00C4324A">
          <w:rPr>
            <w:rStyle w:val="aff9"/>
            <w:rFonts w:hint="eastAsia"/>
            <w:noProof/>
          </w:rPr>
          <w:t xml:space="preserve">1. </w:t>
        </w:r>
        <w:r w:rsidRPr="00C4324A">
          <w:rPr>
            <w:rStyle w:val="aff9"/>
            <w:rFonts w:hint="eastAsia"/>
            <w:noProof/>
          </w:rPr>
          <w:t>五分钟接入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1FAF8E" w14:textId="74B0B893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89" w:history="1">
        <w:r w:rsidRPr="00C4324A">
          <w:rPr>
            <w:rStyle w:val="aff9"/>
            <w:rFonts w:hint="eastAsia"/>
            <w:noProof/>
          </w:rPr>
          <w:t xml:space="preserve">1.1 </w:t>
        </w:r>
        <w:r w:rsidRPr="00C4324A">
          <w:rPr>
            <w:rStyle w:val="aff9"/>
            <w:rFonts w:hint="eastAsia"/>
            <w:noProof/>
          </w:rPr>
          <w:t>在</w:t>
        </w:r>
        <w:r w:rsidRPr="00C4324A">
          <w:rPr>
            <w:rStyle w:val="aff9"/>
            <w:rFonts w:hint="eastAsia"/>
            <w:noProof/>
          </w:rPr>
          <w:t xml:space="preserve"> HMI </w:t>
        </w:r>
        <w:r w:rsidRPr="00C4324A">
          <w:rPr>
            <w:rStyle w:val="aff9"/>
            <w:rFonts w:hint="eastAsia"/>
            <w:noProof/>
          </w:rPr>
          <w:t>窗体中保存平台对象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E969A" w14:textId="0532F515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0" w:history="1">
        <w:r w:rsidRPr="00C4324A">
          <w:rPr>
            <w:rStyle w:val="aff9"/>
            <w:rFonts w:hint="eastAsia"/>
            <w:noProof/>
          </w:rPr>
          <w:t xml:space="preserve">1.2 </w:t>
        </w:r>
        <w:r w:rsidRPr="00C4324A">
          <w:rPr>
            <w:rStyle w:val="aff9"/>
            <w:rFonts w:hint="eastAsia"/>
            <w:noProof/>
          </w:rPr>
          <w:t>最常用的四个调用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47EBE" w14:textId="477EFFE8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1" w:history="1">
        <w:r w:rsidRPr="00C4324A">
          <w:rPr>
            <w:rStyle w:val="aff9"/>
            <w:rFonts w:hint="eastAsia"/>
            <w:noProof/>
          </w:rPr>
          <w:t xml:space="preserve">1.3 </w:t>
        </w:r>
        <w:r w:rsidRPr="00C4324A">
          <w:rPr>
            <w:rStyle w:val="aff9"/>
            <w:rFonts w:hint="eastAsia"/>
            <w:noProof/>
          </w:rPr>
          <w:t>统一返回规则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F0EF9" w14:textId="30ABCC61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2" w:history="1">
        <w:r w:rsidRPr="00C4324A">
          <w:rPr>
            <w:rStyle w:val="aff9"/>
            <w:rFonts w:hint="eastAsia"/>
            <w:noProof/>
          </w:rPr>
          <w:t>2. IAutomationPlatform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E3907" w14:textId="412362C1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3" w:history="1">
        <w:r w:rsidRPr="00C4324A">
          <w:rPr>
            <w:rStyle w:val="aff9"/>
            <w:rFonts w:hint="eastAsia"/>
            <w:noProof/>
          </w:rPr>
          <w:t xml:space="preserve">2.1 </w:t>
        </w:r>
        <w:r w:rsidRPr="00C4324A">
          <w:rPr>
            <w:rStyle w:val="aff9"/>
            <w:rFonts w:hint="eastAsia"/>
            <w:noProof/>
          </w:rPr>
          <w:t>属性与事件速查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EA1D3" w14:textId="0E05ED98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4" w:history="1">
        <w:r w:rsidRPr="00C4324A">
          <w:rPr>
            <w:rStyle w:val="aff9"/>
            <w:rFonts w:hint="eastAsia"/>
            <w:noProof/>
          </w:rPr>
          <w:t>RuntimeStatus / RuntimeMessage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30526" w14:textId="6FFDAE63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5" w:history="1">
        <w:r w:rsidRPr="00C4324A">
          <w:rPr>
            <w:rStyle w:val="aff9"/>
            <w:rFonts w:hint="eastAsia"/>
            <w:noProof/>
          </w:rPr>
          <w:t>ApiVersion / PlatformVersion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9796A" w14:textId="1CC33FF6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6" w:history="1">
        <w:r w:rsidRPr="00C4324A">
          <w:rPr>
            <w:rStyle w:val="aff9"/>
            <w:rFonts w:hint="eastAsia"/>
            <w:noProof/>
          </w:rPr>
          <w:t>RuntimeStatusChanged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3C5F3" w14:textId="14C2671B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7" w:history="1">
        <w:r w:rsidRPr="00C4324A">
          <w:rPr>
            <w:rStyle w:val="aff9"/>
            <w:rFonts w:hint="eastAsia"/>
            <w:noProof/>
          </w:rPr>
          <w:t xml:space="preserve">3. </w:t>
        </w:r>
        <w:r w:rsidRPr="00C4324A">
          <w:rPr>
            <w:rStyle w:val="aff9"/>
            <w:rFonts w:hint="eastAsia"/>
            <w:noProof/>
          </w:rPr>
          <w:t>变量</w:t>
        </w:r>
        <w:r w:rsidRPr="00C4324A">
          <w:rPr>
            <w:rStyle w:val="aff9"/>
            <w:rFonts w:hint="eastAsia"/>
            <w:noProof/>
          </w:rPr>
          <w:t xml:space="preserve"> API</w:t>
        </w:r>
        <w:r w:rsidRPr="00C4324A">
          <w:rPr>
            <w:rStyle w:val="aff9"/>
            <w:rFonts w:hint="eastAsia"/>
            <w:noProof/>
          </w:rPr>
          <w:t>：</w:t>
        </w:r>
        <w:r w:rsidRPr="00C4324A">
          <w:rPr>
            <w:rStyle w:val="aff9"/>
            <w:rFonts w:hint="eastAsia"/>
            <w:noProof/>
          </w:rPr>
          <w:t>IValueStore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DF170" w14:textId="1C0C17F7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8" w:history="1">
        <w:r w:rsidRPr="00C4324A">
          <w:rPr>
            <w:rStyle w:val="aff9"/>
            <w:rFonts w:hint="eastAsia"/>
            <w:noProof/>
          </w:rPr>
          <w:t xml:space="preserve">3.1 </w:t>
        </w:r>
        <w:r w:rsidRPr="00C4324A">
          <w:rPr>
            <w:rStyle w:val="aff9"/>
            <w:rFonts w:hint="eastAsia"/>
            <w:noProof/>
          </w:rPr>
          <w:t>成员速查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440AF" w14:textId="7A3747DF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499" w:history="1">
        <w:r w:rsidRPr="00C4324A">
          <w:rPr>
            <w:rStyle w:val="aff9"/>
            <w:rFonts w:hint="eastAsia"/>
            <w:noProof/>
          </w:rPr>
          <w:t>GetNames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2621A" w14:textId="1A7696EC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0" w:history="1">
        <w:r w:rsidRPr="00C4324A">
          <w:rPr>
            <w:rStyle w:val="aff9"/>
            <w:rFonts w:hint="eastAsia"/>
            <w:noProof/>
          </w:rPr>
          <w:t>TryGet</w:t>
        </w:r>
        <w:r w:rsidRPr="00C4324A">
          <w:rPr>
            <w:rStyle w:val="aff9"/>
            <w:rFonts w:hint="eastAsia"/>
            <w:noProof/>
          </w:rPr>
          <w:t>（按名称）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A41D4" w14:textId="5CCDF212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1" w:history="1">
        <w:r w:rsidRPr="00C4324A">
          <w:rPr>
            <w:rStyle w:val="aff9"/>
            <w:rFonts w:hint="eastAsia"/>
            <w:noProof/>
          </w:rPr>
          <w:t>TryGet</w:t>
        </w:r>
        <w:r w:rsidRPr="00C4324A">
          <w:rPr>
            <w:rStyle w:val="aff9"/>
            <w:rFonts w:hint="eastAsia"/>
            <w:noProof/>
          </w:rPr>
          <w:t>（按索引）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C5FAC" w14:textId="38C8F7AD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2" w:history="1">
        <w:r w:rsidRPr="00C4324A">
          <w:rPr>
            <w:rStyle w:val="aff9"/>
            <w:rFonts w:hint="eastAsia"/>
            <w:noProof/>
          </w:rPr>
          <w:t>Set</w:t>
        </w:r>
        <w:r w:rsidRPr="00C4324A">
          <w:rPr>
            <w:rStyle w:val="aff9"/>
            <w:rFonts w:hint="eastAsia"/>
            <w:noProof/>
          </w:rPr>
          <w:t>（按名称）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F146A" w14:textId="7336D79A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3" w:history="1">
        <w:r w:rsidRPr="00C4324A">
          <w:rPr>
            <w:rStyle w:val="aff9"/>
            <w:rFonts w:hint="eastAsia"/>
            <w:noProof/>
          </w:rPr>
          <w:t>Set</w:t>
        </w:r>
        <w:r w:rsidRPr="00C4324A">
          <w:rPr>
            <w:rStyle w:val="aff9"/>
            <w:rFonts w:hint="eastAsia"/>
            <w:noProof/>
          </w:rPr>
          <w:t>（按索引）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EF28F" w14:textId="2E2BF3C3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4" w:history="1">
        <w:r w:rsidRPr="00C4324A">
          <w:rPr>
            <w:rStyle w:val="aff9"/>
            <w:rFonts w:hint="eastAsia"/>
            <w:noProof/>
          </w:rPr>
          <w:t>Monitor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C3FCC" w14:textId="367A6B9A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5" w:history="1">
        <w:r w:rsidRPr="00C4324A">
          <w:rPr>
            <w:rStyle w:val="aff9"/>
            <w:rFonts w:hint="eastAsia"/>
            <w:noProof/>
          </w:rPr>
          <w:t>Changed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86BE0" w14:textId="46D10038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6" w:history="1">
        <w:r w:rsidRPr="00C4324A">
          <w:rPr>
            <w:rStyle w:val="aff9"/>
            <w:rFonts w:hint="eastAsia"/>
            <w:noProof/>
          </w:rPr>
          <w:t xml:space="preserve">3.2 ValueSnapshot </w:t>
        </w:r>
        <w:r w:rsidRPr="00C4324A">
          <w:rPr>
            <w:rStyle w:val="aff9"/>
            <w:rFonts w:hint="eastAsia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F2008" w14:textId="014BF4EA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7" w:history="1">
        <w:r w:rsidRPr="00C4324A">
          <w:rPr>
            <w:rStyle w:val="aff9"/>
            <w:rFonts w:hint="eastAsia"/>
            <w:noProof/>
          </w:rPr>
          <w:t xml:space="preserve">3.3 ValueChangedEventArgs </w:t>
        </w:r>
        <w:r w:rsidRPr="00C4324A">
          <w:rPr>
            <w:rStyle w:val="aff9"/>
            <w:rFonts w:hint="eastAsia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C9A77" w14:textId="336FB037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8" w:history="1">
        <w:r w:rsidRPr="00C4324A">
          <w:rPr>
            <w:rStyle w:val="aff9"/>
            <w:rFonts w:hint="eastAsia"/>
            <w:noProof/>
          </w:rPr>
          <w:t xml:space="preserve">3.4 </w:t>
        </w:r>
        <w:r w:rsidRPr="00C4324A">
          <w:rPr>
            <w:rStyle w:val="aff9"/>
            <w:rFonts w:hint="eastAsia"/>
            <w:noProof/>
          </w:rPr>
          <w:t>常用读取辅助代码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E981D" w14:textId="3B81CDB8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09" w:history="1">
        <w:r w:rsidRPr="00C4324A">
          <w:rPr>
            <w:rStyle w:val="aff9"/>
            <w:rFonts w:hint="eastAsia"/>
            <w:noProof/>
          </w:rPr>
          <w:t xml:space="preserve">4. </w:t>
        </w:r>
        <w:r w:rsidRPr="00C4324A">
          <w:rPr>
            <w:rStyle w:val="aff9"/>
            <w:rFonts w:hint="eastAsia"/>
            <w:noProof/>
          </w:rPr>
          <w:t>流程</w:t>
        </w:r>
        <w:r w:rsidRPr="00C4324A">
          <w:rPr>
            <w:rStyle w:val="aff9"/>
            <w:rFonts w:hint="eastAsia"/>
            <w:noProof/>
          </w:rPr>
          <w:t xml:space="preserve"> API</w:t>
        </w:r>
        <w:r w:rsidRPr="00C4324A">
          <w:rPr>
            <w:rStyle w:val="aff9"/>
            <w:rFonts w:hint="eastAsia"/>
            <w:noProof/>
          </w:rPr>
          <w:t>：</w:t>
        </w:r>
        <w:r w:rsidRPr="00C4324A">
          <w:rPr>
            <w:rStyle w:val="aff9"/>
            <w:rFonts w:hint="eastAsia"/>
            <w:noProof/>
          </w:rPr>
          <w:t>IProcessStore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E80A1" w14:textId="78F8FE0E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0" w:history="1">
        <w:r w:rsidRPr="00C4324A">
          <w:rPr>
            <w:rStyle w:val="aff9"/>
            <w:rFonts w:hint="eastAsia"/>
            <w:noProof/>
          </w:rPr>
          <w:t xml:space="preserve">4.1 </w:t>
        </w:r>
        <w:r w:rsidRPr="00C4324A">
          <w:rPr>
            <w:rStyle w:val="aff9"/>
            <w:rFonts w:hint="eastAsia"/>
            <w:noProof/>
          </w:rPr>
          <w:t>成员速查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97024" w14:textId="7B640D40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1" w:history="1">
        <w:r w:rsidRPr="00C4324A">
          <w:rPr>
            <w:rStyle w:val="aff9"/>
            <w:rFonts w:hint="eastAsia"/>
            <w:noProof/>
          </w:rPr>
          <w:t>GetAll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FCBC6" w14:textId="3F76F44C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2" w:history="1">
        <w:r w:rsidRPr="00C4324A">
          <w:rPr>
            <w:rStyle w:val="aff9"/>
            <w:rFonts w:hint="eastAsia"/>
            <w:noProof/>
          </w:rPr>
          <w:t>Start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095BB3" w14:textId="3B61CE88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3" w:history="1">
        <w:r w:rsidRPr="00C4324A">
          <w:rPr>
            <w:rStyle w:val="aff9"/>
            <w:rFonts w:hint="eastAsia"/>
            <w:noProof/>
          </w:rPr>
          <w:t>Pause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FA3A9" w14:textId="6B8F1246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4" w:history="1">
        <w:r w:rsidRPr="00C4324A">
          <w:rPr>
            <w:rStyle w:val="aff9"/>
            <w:rFonts w:hint="eastAsia"/>
            <w:noProof/>
          </w:rPr>
          <w:t>Resume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68F17" w14:textId="6C823592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5" w:history="1">
        <w:r w:rsidRPr="00C4324A">
          <w:rPr>
            <w:rStyle w:val="aff9"/>
            <w:rFonts w:hint="eastAsia"/>
            <w:noProof/>
          </w:rPr>
          <w:t>Stop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C5993" w14:textId="7FFDB371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6" w:history="1">
        <w:r w:rsidRPr="00C4324A">
          <w:rPr>
            <w:rStyle w:val="aff9"/>
            <w:rFonts w:hint="eastAsia"/>
            <w:noProof/>
          </w:rPr>
          <w:t>StopAll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50551" w14:textId="3C08AD1F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7" w:history="1">
        <w:r w:rsidRPr="00C4324A">
          <w:rPr>
            <w:rStyle w:val="aff9"/>
            <w:rFonts w:hint="eastAsia"/>
            <w:noProof/>
          </w:rPr>
          <w:t>Changed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9AEA5" w14:textId="24E8E4FA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8" w:history="1">
        <w:r w:rsidRPr="00C4324A">
          <w:rPr>
            <w:rStyle w:val="aff9"/>
            <w:rFonts w:hint="eastAsia"/>
            <w:noProof/>
          </w:rPr>
          <w:t xml:space="preserve">4.2 ProcessSnapshot </w:t>
        </w:r>
        <w:r w:rsidRPr="00C4324A">
          <w:rPr>
            <w:rStyle w:val="aff9"/>
            <w:rFonts w:hint="eastAsia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DE5F3" w14:textId="768E51D6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19" w:history="1">
        <w:r w:rsidRPr="00C4324A">
          <w:rPr>
            <w:rStyle w:val="aff9"/>
            <w:rFonts w:hint="eastAsia"/>
            <w:noProof/>
          </w:rPr>
          <w:t xml:space="preserve">4.3 ProcessChangedEventArgs </w:t>
        </w:r>
        <w:r w:rsidRPr="00C4324A">
          <w:rPr>
            <w:rStyle w:val="aff9"/>
            <w:rFonts w:hint="eastAsia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B9EB3" w14:textId="42787209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0" w:history="1">
        <w:r w:rsidRPr="00C4324A">
          <w:rPr>
            <w:rStyle w:val="aff9"/>
            <w:rFonts w:hint="eastAsia"/>
            <w:noProof/>
          </w:rPr>
          <w:t xml:space="preserve">4.4 ProcessRuntimeStatus </w:t>
        </w:r>
        <w:r w:rsidRPr="00C4324A">
          <w:rPr>
            <w:rStyle w:val="aff9"/>
            <w:rFonts w:hint="eastAsia"/>
            <w:noProof/>
          </w:rPr>
          <w:t>枚举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429F2" w14:textId="37391951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1" w:history="1">
        <w:r w:rsidRPr="00C4324A">
          <w:rPr>
            <w:rStyle w:val="aff9"/>
            <w:rFonts w:hint="eastAsia"/>
            <w:noProof/>
          </w:rPr>
          <w:t xml:space="preserve">5. </w:t>
        </w:r>
        <w:r w:rsidRPr="00C4324A">
          <w:rPr>
            <w:rStyle w:val="aff9"/>
            <w:rFonts w:hint="eastAsia"/>
            <w:noProof/>
          </w:rPr>
          <w:t>平台状态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9F890" w14:textId="51AC7BC4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2" w:history="1">
        <w:r w:rsidRPr="00C4324A">
          <w:rPr>
            <w:rStyle w:val="aff9"/>
            <w:rFonts w:hint="eastAsia"/>
            <w:noProof/>
          </w:rPr>
          <w:t xml:space="preserve">5.1 PlatformRuntimeStatus </w:t>
        </w:r>
        <w:r w:rsidRPr="00C4324A">
          <w:rPr>
            <w:rStyle w:val="aff9"/>
            <w:rFonts w:hint="eastAsia"/>
            <w:noProof/>
          </w:rPr>
          <w:t>枚举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1895F" w14:textId="78C66ECC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3" w:history="1">
        <w:r w:rsidRPr="00C4324A">
          <w:rPr>
            <w:rStyle w:val="aff9"/>
            <w:rFonts w:hint="eastAsia"/>
            <w:noProof/>
          </w:rPr>
          <w:t xml:space="preserve">5.2 PlatformRuntimeStatusChangedEventArgs </w:t>
        </w:r>
        <w:r w:rsidRPr="00C4324A">
          <w:rPr>
            <w:rStyle w:val="aff9"/>
            <w:rFonts w:hint="eastAsia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FF247" w14:textId="540EB417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4" w:history="1">
        <w:r w:rsidRPr="00C4324A">
          <w:rPr>
            <w:rStyle w:val="aff9"/>
            <w:rFonts w:hint="eastAsia"/>
            <w:noProof/>
          </w:rPr>
          <w:t xml:space="preserve">5.3 </w:t>
        </w:r>
        <w:r w:rsidRPr="00C4324A">
          <w:rPr>
            <w:rStyle w:val="aff9"/>
            <w:rFonts w:hint="eastAsia"/>
            <w:noProof/>
          </w:rPr>
          <w:t>根据状态启用按钮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E75CA" w14:textId="03DF2702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5" w:history="1">
        <w:r w:rsidRPr="00C4324A">
          <w:rPr>
            <w:rStyle w:val="aff9"/>
            <w:rFonts w:hint="eastAsia"/>
            <w:noProof/>
          </w:rPr>
          <w:t xml:space="preserve">6. </w:t>
        </w:r>
        <w:r w:rsidRPr="00C4324A">
          <w:rPr>
            <w:rStyle w:val="aff9"/>
            <w:rFonts w:hint="eastAsia"/>
            <w:noProof/>
          </w:rPr>
          <w:t>自定义函数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9CB15" w14:textId="41E4E382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6" w:history="1">
        <w:r w:rsidRPr="00C4324A">
          <w:rPr>
            <w:rStyle w:val="aff9"/>
            <w:rFonts w:hint="eastAsia"/>
            <w:noProof/>
          </w:rPr>
          <w:t xml:space="preserve">6.1 </w:t>
        </w:r>
        <w:r w:rsidRPr="00C4324A">
          <w:rPr>
            <w:rStyle w:val="aff9"/>
            <w:rFonts w:hint="eastAsia"/>
            <w:noProof/>
          </w:rPr>
          <w:t>注册方法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0B27A" w14:textId="57C4F954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7" w:history="1">
        <w:r w:rsidRPr="00C4324A">
          <w:rPr>
            <w:rStyle w:val="aff9"/>
            <w:rFonts w:hint="eastAsia"/>
            <w:noProof/>
          </w:rPr>
          <w:t>RegisterCustomFunction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BE7F5" w14:textId="59AAC0BE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8" w:history="1">
        <w:r w:rsidRPr="00C4324A">
          <w:rPr>
            <w:rStyle w:val="aff9"/>
            <w:rFonts w:hint="eastAsia"/>
            <w:noProof/>
          </w:rPr>
          <w:t xml:space="preserve">7. </w:t>
        </w:r>
        <w:r w:rsidRPr="00C4324A">
          <w:rPr>
            <w:rStyle w:val="aff9"/>
            <w:rFonts w:hint="eastAsia"/>
            <w:noProof/>
          </w:rPr>
          <w:t>平台窗口与交互就绪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E8297" w14:textId="53B4685E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29" w:history="1">
        <w:r w:rsidRPr="00C4324A">
          <w:rPr>
            <w:rStyle w:val="aff9"/>
            <w:rFonts w:hint="eastAsia"/>
            <w:noProof/>
          </w:rPr>
          <w:t xml:space="preserve">7.1 </w:t>
        </w:r>
        <w:r w:rsidRPr="00C4324A">
          <w:rPr>
            <w:rStyle w:val="aff9"/>
            <w:rFonts w:hint="eastAsia"/>
            <w:noProof/>
          </w:rPr>
          <w:t>方法说明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49381" w14:textId="7710DD7D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0" w:history="1">
        <w:r w:rsidRPr="00C4324A">
          <w:rPr>
            <w:rStyle w:val="aff9"/>
            <w:rFonts w:hint="eastAsia"/>
            <w:noProof/>
          </w:rPr>
          <w:t>ShowPlatformEditor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B7BA2" w14:textId="7EAE42F3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1" w:history="1">
        <w:r w:rsidRPr="00C4324A">
          <w:rPr>
            <w:rStyle w:val="aff9"/>
            <w:rFonts w:hint="eastAsia"/>
            <w:noProof/>
          </w:rPr>
          <w:t>HidePlatformEditor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29912" w14:textId="2D63341E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2" w:history="1">
        <w:r w:rsidRPr="00C4324A">
          <w:rPr>
            <w:rStyle w:val="aff9"/>
            <w:rFonts w:hint="eastAsia"/>
            <w:noProof/>
          </w:rPr>
          <w:t>ShowRuntimeDiagnostics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870940" w14:textId="2FFBEE44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3" w:history="1">
        <w:r w:rsidRPr="00C4324A">
          <w:rPr>
            <w:rStyle w:val="aff9"/>
            <w:rFonts w:hint="eastAsia"/>
            <w:noProof/>
          </w:rPr>
          <w:t>ShowPerformanceAnalysis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AC18D" w14:textId="174D168A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4" w:history="1">
        <w:r w:rsidRPr="00C4324A">
          <w:rPr>
            <w:rStyle w:val="aff9"/>
            <w:rFonts w:hint="eastAsia"/>
            <w:noProof/>
          </w:rPr>
          <w:t>NotifyInteractionUiReady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02E3E" w14:textId="0A602A7C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5" w:history="1">
        <w:r w:rsidRPr="00C4324A">
          <w:rPr>
            <w:rStyle w:val="aff9"/>
            <w:rFonts w:hint="eastAsia"/>
            <w:noProof/>
          </w:rPr>
          <w:t xml:space="preserve">8. </w:t>
        </w:r>
        <w:r w:rsidRPr="00C4324A">
          <w:rPr>
            <w:rStyle w:val="aff9"/>
            <w:rFonts w:hint="eastAsia"/>
            <w:noProof/>
          </w:rPr>
          <w:t>初始化、关闭与释放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AC933" w14:textId="147D4AAF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6" w:history="1">
        <w:r w:rsidRPr="00C4324A">
          <w:rPr>
            <w:rStyle w:val="aff9"/>
            <w:rFonts w:hint="eastAsia"/>
            <w:noProof/>
          </w:rPr>
          <w:t xml:space="preserve">8.1 </w:t>
        </w:r>
        <w:r w:rsidRPr="00C4324A">
          <w:rPr>
            <w:rStyle w:val="aff9"/>
            <w:rFonts w:hint="eastAsia"/>
            <w:noProof/>
          </w:rPr>
          <w:t>生命周期成员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5B113" w14:textId="0AEEFC92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7" w:history="1">
        <w:r w:rsidRPr="00C4324A">
          <w:rPr>
            <w:rStyle w:val="aff9"/>
            <w:rFonts w:hint="eastAsia"/>
            <w:noProof/>
          </w:rPr>
          <w:t>Initialize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6F002" w14:textId="23FBE6BF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8" w:history="1">
        <w:r w:rsidRPr="00C4324A">
          <w:rPr>
            <w:rStyle w:val="aff9"/>
            <w:rFonts w:hint="eastAsia"/>
            <w:noProof/>
          </w:rPr>
          <w:t>Shutdown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248DB" w14:textId="70B2BBC8" w:rsidR="00DA6B65" w:rsidRDefault="00DA6B65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39" w:history="1">
        <w:r w:rsidRPr="00C4324A">
          <w:rPr>
            <w:rStyle w:val="aff9"/>
            <w:rFonts w:hint="eastAsia"/>
            <w:noProof/>
          </w:rPr>
          <w:t>Dispose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1C204" w14:textId="4B91279F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0" w:history="1">
        <w:r w:rsidRPr="00C4324A">
          <w:rPr>
            <w:rStyle w:val="aff9"/>
            <w:rFonts w:hint="eastAsia"/>
            <w:noProof/>
          </w:rPr>
          <w:t xml:space="preserve">8.2 Program.cs </w:t>
        </w:r>
        <w:r w:rsidRPr="00C4324A">
          <w:rPr>
            <w:rStyle w:val="aff9"/>
            <w:rFonts w:hint="eastAsia"/>
            <w:noProof/>
          </w:rPr>
          <w:t>完整调用顺序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CDFBB" w14:textId="03BE9CE7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1" w:history="1">
        <w:r w:rsidRPr="00C4324A">
          <w:rPr>
            <w:rStyle w:val="aff9"/>
            <w:rFonts w:hint="eastAsia"/>
            <w:noProof/>
          </w:rPr>
          <w:t xml:space="preserve">9. </w:t>
        </w:r>
        <w:r w:rsidRPr="00C4324A">
          <w:rPr>
            <w:rStyle w:val="aff9"/>
            <w:rFonts w:hint="eastAsia"/>
            <w:noProof/>
          </w:rPr>
          <w:t>可直接使用的</w:t>
        </w:r>
        <w:r w:rsidRPr="00C4324A">
          <w:rPr>
            <w:rStyle w:val="aff9"/>
            <w:rFonts w:hint="eastAsia"/>
            <w:noProof/>
          </w:rPr>
          <w:t xml:space="preserve"> HMI </w:t>
        </w:r>
        <w:r w:rsidRPr="00C4324A">
          <w:rPr>
            <w:rStyle w:val="aff9"/>
            <w:rFonts w:hint="eastAsia"/>
            <w:noProof/>
          </w:rPr>
          <w:t>组合示例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FDF54" w14:textId="0E1009E9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2" w:history="1">
        <w:r w:rsidRPr="00C4324A">
          <w:rPr>
            <w:rStyle w:val="aff9"/>
            <w:rFonts w:hint="eastAsia"/>
            <w:noProof/>
          </w:rPr>
          <w:t xml:space="preserve">10. </w:t>
        </w:r>
        <w:r w:rsidRPr="00C4324A">
          <w:rPr>
            <w:rStyle w:val="aff9"/>
            <w:rFonts w:hint="eastAsia"/>
            <w:noProof/>
          </w:rPr>
          <w:t>错误处理与调用检查表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275D8C" w14:textId="2766B2E8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3" w:history="1">
        <w:r w:rsidRPr="00C4324A">
          <w:rPr>
            <w:rStyle w:val="aff9"/>
            <w:rFonts w:hint="eastAsia"/>
            <w:noProof/>
          </w:rPr>
          <w:t xml:space="preserve">10.1 bool/out error </w:t>
        </w:r>
        <w:r w:rsidRPr="00C4324A">
          <w:rPr>
            <w:rStyle w:val="aff9"/>
            <w:rFonts w:hint="eastAsia"/>
            <w:noProof/>
          </w:rPr>
          <w:t>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CC15D" w14:textId="19345D96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4" w:history="1">
        <w:r w:rsidRPr="00C4324A">
          <w:rPr>
            <w:rStyle w:val="aff9"/>
            <w:rFonts w:hint="eastAsia"/>
            <w:noProof/>
          </w:rPr>
          <w:t xml:space="preserve">10.2 </w:t>
        </w:r>
        <w:r w:rsidRPr="00C4324A">
          <w:rPr>
            <w:rStyle w:val="aff9"/>
            <w:rFonts w:hint="eastAsia"/>
            <w:noProof/>
          </w:rPr>
          <w:t>窗口方法模板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2F037" w14:textId="07FF9C27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5" w:history="1">
        <w:r w:rsidRPr="00C4324A">
          <w:rPr>
            <w:rStyle w:val="aff9"/>
            <w:rFonts w:hint="eastAsia"/>
            <w:noProof/>
          </w:rPr>
          <w:t xml:space="preserve">10.3 </w:t>
        </w:r>
        <w:r w:rsidRPr="00C4324A">
          <w:rPr>
            <w:rStyle w:val="aff9"/>
            <w:rFonts w:hint="eastAsia"/>
            <w:noProof/>
          </w:rPr>
          <w:t>上线前检查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6493E" w14:textId="159D8CE1" w:rsidR="00DA6B65" w:rsidRDefault="00DA6B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6" w:history="1">
        <w:r w:rsidRPr="00C4324A">
          <w:rPr>
            <w:rStyle w:val="aff9"/>
            <w:rFonts w:hint="eastAsia"/>
            <w:noProof/>
          </w:rPr>
          <w:t xml:space="preserve">11. </w:t>
        </w:r>
        <w:r w:rsidRPr="00C4324A">
          <w:rPr>
            <w:rStyle w:val="aff9"/>
            <w:rFonts w:hint="eastAsia"/>
            <w:noProof/>
          </w:rPr>
          <w:t>完整</w:t>
        </w:r>
        <w:r w:rsidRPr="00C4324A">
          <w:rPr>
            <w:rStyle w:val="aff9"/>
            <w:rFonts w:hint="eastAsia"/>
            <w:noProof/>
          </w:rPr>
          <w:t xml:space="preserve"> API </w:t>
        </w:r>
        <w:r w:rsidRPr="00C4324A">
          <w:rPr>
            <w:rStyle w:val="aff9"/>
            <w:rFonts w:hint="eastAsia"/>
            <w:noProof/>
          </w:rPr>
          <w:t>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4B281" w14:textId="1F69720C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7" w:history="1">
        <w:r w:rsidRPr="00C4324A">
          <w:rPr>
            <w:rStyle w:val="aff9"/>
            <w:rFonts w:hint="eastAsia"/>
            <w:noProof/>
          </w:rPr>
          <w:t>11.1 IAutomationPlatform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0D6C0" w14:textId="28BAF758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8" w:history="1">
        <w:r w:rsidRPr="00C4324A">
          <w:rPr>
            <w:rStyle w:val="aff9"/>
            <w:rFonts w:hint="eastAsia"/>
            <w:noProof/>
          </w:rPr>
          <w:t>11.2 IValueStore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B866D" w14:textId="1C04578C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49" w:history="1">
        <w:r w:rsidRPr="00C4324A">
          <w:rPr>
            <w:rStyle w:val="aff9"/>
            <w:rFonts w:hint="eastAsia"/>
            <w:noProof/>
          </w:rPr>
          <w:t>11.3 IProcessStore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0D50B" w14:textId="15C417C6" w:rsidR="00DA6B65" w:rsidRDefault="00DA6B6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7550" w:history="1">
        <w:r w:rsidRPr="00C4324A">
          <w:rPr>
            <w:rStyle w:val="aff9"/>
            <w:rFonts w:hint="eastAsia"/>
            <w:noProof/>
          </w:rPr>
          <w:t xml:space="preserve">11.4 </w:t>
        </w:r>
        <w:r w:rsidRPr="00C4324A">
          <w:rPr>
            <w:rStyle w:val="aff9"/>
            <w:rFonts w:hint="eastAsia"/>
            <w:noProof/>
          </w:rPr>
          <w:t>引用与</w:t>
        </w:r>
        <w:r w:rsidRPr="00C4324A">
          <w:rPr>
            <w:rStyle w:val="aff9"/>
            <w:rFonts w:hint="eastAsia"/>
            <w:noProof/>
          </w:rPr>
          <w:t xml:space="preserve"> using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_Toc235697550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76069" w14:textId="0B99F1D9" w:rsidR="00350ABB" w:rsidRDefault="00DA6B65">
      <w:r>
        <w:fldChar w:fldCharType="end"/>
      </w:r>
      <w:r>
        <w:br w:type="page"/>
      </w:r>
    </w:p>
    <w:p w14:paraId="0D8A6C9F" w14:textId="77777777" w:rsidR="00350ABB" w:rsidRDefault="00DA6B65">
      <w:pPr>
        <w:pStyle w:val="1"/>
      </w:pPr>
      <w:bookmarkStart w:id="1" w:name="_Toc235697488"/>
      <w:r>
        <w:lastRenderedPageBreak/>
        <w:t xml:space="preserve">1. </w:t>
      </w:r>
      <w:r>
        <w:t>五分钟接入</w:t>
      </w:r>
      <w:bookmarkEnd w:id="1"/>
    </w:p>
    <w:p w14:paraId="1275C663" w14:textId="77777777" w:rsidR="00350ABB" w:rsidRDefault="00DA6B65">
      <w:pPr>
        <w:pStyle w:val="20"/>
      </w:pPr>
      <w:bookmarkStart w:id="2" w:name="_Toc235697489"/>
      <w:r>
        <w:t xml:space="preserve">1.1 </w:t>
      </w:r>
      <w:r>
        <w:t>在</w:t>
      </w:r>
      <w:r>
        <w:t xml:space="preserve"> HMI </w:t>
      </w:r>
      <w:r>
        <w:t>窗体中保存平台对象</w:t>
      </w:r>
      <w:bookmarkEnd w:id="2"/>
    </w:p>
    <w:p w14:paraId="4B488766" w14:textId="77777777" w:rsidR="00350ABB" w:rsidRDefault="00DA6B65">
      <w:r>
        <w:t xml:space="preserve">DeviceProject </w:t>
      </w:r>
      <w:r>
        <w:t>的入口在平台初始化完成后创建</w:t>
      </w:r>
      <w:r>
        <w:t xml:space="preserve"> HMI </w:t>
      </w:r>
      <w:r>
        <w:t>主窗体，并把</w:t>
      </w:r>
      <w:r>
        <w:t xml:space="preserve"> IAutomationPlatform </w:t>
      </w:r>
      <w:r>
        <w:t>传给窗体。页面只要保存这个对象，就能使用本文全部</w:t>
      </w:r>
      <w:r>
        <w:t xml:space="preserve"> HMI API</w:t>
      </w:r>
      <w:r>
        <w:t>。</w:t>
      </w:r>
    </w:p>
    <w:p w14:paraId="387F402D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using Automation.DeviceSdk;</w:t>
      </w:r>
      <w:r>
        <w:br/>
      </w:r>
      <w:r>
        <w:br/>
      </w:r>
      <w:r>
        <w:t>public partial class FrmHmiMain : Form</w:t>
      </w:r>
      <w:r>
        <w:br/>
      </w:r>
      <w:r>
        <w:t>{</w:t>
      </w:r>
      <w:r>
        <w:br/>
      </w:r>
      <w:r>
        <w:t xml:space="preserve">    private readonly IAutomationPlatform platform;</w:t>
      </w:r>
      <w:r>
        <w:br/>
      </w:r>
      <w:r>
        <w:br/>
      </w:r>
      <w:r>
        <w:t xml:space="preserve">    public FrmHmiMain(IAutomationPlatform platform)</w:t>
      </w:r>
      <w:r>
        <w:br/>
      </w:r>
      <w:r>
        <w:t xml:space="preserve">    {</w:t>
      </w:r>
      <w:r>
        <w:br/>
      </w:r>
      <w:r>
        <w:t xml:space="preserve">        InitializeComponent();</w:t>
      </w:r>
      <w:r>
        <w:br/>
      </w:r>
      <w:r>
        <w:t xml:space="preserve">        this.platform = platform ?? throw new ArgumentNullException(nameof(platform));</w:t>
      </w:r>
      <w:r>
        <w:br/>
      </w:r>
      <w:r>
        <w:t xml:space="preserve">    }</w:t>
      </w:r>
      <w:r>
        <w:br/>
      </w:r>
      <w:r>
        <w:t>}</w:t>
      </w:r>
    </w:p>
    <w:p w14:paraId="04CDDC50" w14:textId="77777777" w:rsidR="00350ABB" w:rsidRDefault="00DA6B65">
      <w:pPr>
        <w:pStyle w:val="20"/>
      </w:pPr>
      <w:bookmarkStart w:id="3" w:name="_Toc235697490"/>
      <w:r>
        <w:t xml:space="preserve">1.2 </w:t>
      </w:r>
      <w:r>
        <w:t>最常用的四个调用</w:t>
      </w:r>
      <w:bookmarkEnd w:id="3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50ABB" w14:paraId="640D2FB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93FF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要做什么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7A8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调用</w:t>
            </w:r>
          </w:p>
        </w:tc>
      </w:tr>
      <w:tr w:rsidR="00350ABB" w14:paraId="67B139A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632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按名称读取变量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C4C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platform.Values.TryGet("</w:t>
            </w:r>
            <w:r>
              <w:rPr>
                <w:sz w:val="17"/>
              </w:rPr>
              <w:t>变量名</w:t>
            </w:r>
            <w:r>
              <w:rPr>
                <w:sz w:val="17"/>
              </w:rPr>
              <w:t>", out ValueSnapshot value, out string error)</w:t>
            </w:r>
          </w:p>
        </w:tc>
      </w:tr>
      <w:tr w:rsidR="00350ABB" w14:paraId="076709B9" w14:textId="77777777"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296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按名称写入变量</w:t>
            </w:r>
          </w:p>
        </w:tc>
        <w:tc>
          <w:tcPr>
            <w:tcW w:w="6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888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platform.Values.Set("</w:t>
            </w:r>
            <w:r>
              <w:rPr>
                <w:sz w:val="17"/>
              </w:rPr>
              <w:t>变量名</w:t>
            </w:r>
            <w:r>
              <w:rPr>
                <w:sz w:val="17"/>
              </w:rPr>
              <w:t>", newValue, out string error)</w:t>
            </w:r>
          </w:p>
        </w:tc>
      </w:tr>
      <w:tr w:rsidR="00350ABB" w14:paraId="0DDBB45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A28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读取全部流程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B26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platform.Processes.GetAll()</w:t>
            </w:r>
          </w:p>
        </w:tc>
      </w:tr>
      <w:tr w:rsidR="00350ABB" w14:paraId="7C3A2CE9" w14:textId="77777777"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230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启动流程</w:t>
            </w:r>
          </w:p>
        </w:tc>
        <w:tc>
          <w:tcPr>
            <w:tcW w:w="6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D70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platform.Processes.Start(processIndex, out string error)</w:t>
            </w:r>
          </w:p>
        </w:tc>
      </w:tr>
    </w:tbl>
    <w:p w14:paraId="5ED9F322" w14:textId="77777777" w:rsidR="00350ABB" w:rsidRDefault="00350ABB">
      <w:pPr>
        <w:spacing w:after="0"/>
      </w:pPr>
    </w:p>
    <w:p w14:paraId="6A514F5E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if (!platform.Values.Set("</w:t>
      </w:r>
      <w:r>
        <w:t>目标产量</w:t>
      </w:r>
      <w:r>
        <w:t>", 1200d, out string error))</w:t>
      </w:r>
      <w:r>
        <w:br/>
      </w:r>
      <w:r>
        <w:t>{</w:t>
      </w:r>
      <w:r>
        <w:br/>
      </w:r>
      <w:r>
        <w:t xml:space="preserve">    MessageBox.Show(this, error, "</w:t>
      </w:r>
      <w:r>
        <w:t>写入失败</w:t>
      </w:r>
      <w:r>
        <w:t>",</w:t>
      </w:r>
      <w:r>
        <w:br/>
      </w:r>
      <w:r>
        <w:t xml:space="preserve">        MessageBoxButtons.OK, MessageBoxIcon.Error);</w:t>
      </w:r>
      <w:r>
        <w:br/>
      </w:r>
      <w:r>
        <w:t>}</w:t>
      </w:r>
    </w:p>
    <w:p w14:paraId="4C5EB831" w14:textId="77777777" w:rsidR="00350ABB" w:rsidRDefault="00DA6B65">
      <w:pPr>
        <w:pStyle w:val="20"/>
      </w:pPr>
      <w:bookmarkStart w:id="4" w:name="_Toc235697491"/>
      <w:r>
        <w:t xml:space="preserve">1.3 </w:t>
      </w:r>
      <w:r>
        <w:t>统一返回规则</w:t>
      </w:r>
      <w:bookmarkEnd w:id="4"/>
    </w:p>
    <w:p w14:paraId="68CD10FB" w14:textId="77777777" w:rsidR="00350ABB" w:rsidRDefault="00DA6B65">
      <w:pPr>
        <w:numPr>
          <w:ilvl w:val="0"/>
          <w:numId w:val="1"/>
        </w:numPr>
      </w:pPr>
      <w:r>
        <w:t>TryGet</w:t>
      </w:r>
      <w:r>
        <w:t>、</w:t>
      </w:r>
      <w:r>
        <w:t>Set</w:t>
      </w:r>
      <w:r>
        <w:t>、</w:t>
      </w:r>
      <w:r>
        <w:t>Monitor</w:t>
      </w:r>
      <w:r>
        <w:t>、</w:t>
      </w:r>
      <w:r>
        <w:t>Start</w:t>
      </w:r>
      <w:r>
        <w:t>、</w:t>
      </w:r>
      <w:r>
        <w:t>Pause</w:t>
      </w:r>
      <w:r>
        <w:t>、</w:t>
      </w:r>
      <w:r>
        <w:t>Resume</w:t>
      </w:r>
      <w:r>
        <w:t>、</w:t>
      </w:r>
      <w:r>
        <w:t>Stop</w:t>
      </w:r>
      <w:r>
        <w:t>、</w:t>
      </w:r>
      <w:r>
        <w:t>StopAll</w:t>
      </w:r>
      <w:r>
        <w:t>：成功返回</w:t>
      </w:r>
      <w:r>
        <w:t xml:space="preserve"> true</w:t>
      </w:r>
      <w:r>
        <w:t>；失败返回</w:t>
      </w:r>
      <w:r>
        <w:t xml:space="preserve"> false</w:t>
      </w:r>
      <w:r>
        <w:t>，并在</w:t>
      </w:r>
      <w:r>
        <w:t xml:space="preserve"> error </w:t>
      </w:r>
      <w:r>
        <w:t>中给出可直接展示的原因。</w:t>
      </w:r>
    </w:p>
    <w:p w14:paraId="1E115D94" w14:textId="77777777" w:rsidR="00350ABB" w:rsidRDefault="00DA6B65">
      <w:pPr>
        <w:numPr>
          <w:ilvl w:val="0"/>
          <w:numId w:val="1"/>
        </w:numPr>
      </w:pPr>
      <w:r>
        <w:t>GetNames</w:t>
      </w:r>
      <w:r>
        <w:t>、</w:t>
      </w:r>
      <w:r>
        <w:t>GetAll</w:t>
      </w:r>
      <w:r>
        <w:t>：返回当前快照列表。调用方可以枚举或绑定，但不要把旧快照当作持续更新的对象。</w:t>
      </w:r>
    </w:p>
    <w:p w14:paraId="1B3FBBED" w14:textId="77777777" w:rsidR="00350ABB" w:rsidRDefault="00DA6B65">
      <w:pPr>
        <w:numPr>
          <w:ilvl w:val="0"/>
          <w:numId w:val="1"/>
        </w:numPr>
      </w:pPr>
      <w:r>
        <w:lastRenderedPageBreak/>
        <w:t>窗口与生命周期方法：调用条件不满足时可能抛出</w:t>
      </w:r>
      <w:r>
        <w:t xml:space="preserve"> ArgumentException</w:t>
      </w:r>
      <w:r>
        <w:t>、</w:t>
      </w:r>
      <w:r>
        <w:t xml:space="preserve">ArgumentNullException </w:t>
      </w:r>
      <w:r>
        <w:t>或</w:t>
      </w:r>
      <w:r>
        <w:t xml:space="preserve"> InvalidOperationException</w:t>
      </w:r>
      <w:r>
        <w:t>。</w:t>
      </w:r>
    </w:p>
    <w:p w14:paraId="77193FAC" w14:textId="77777777" w:rsidR="00350ABB" w:rsidRDefault="00DA6B65">
      <w:pPr>
        <w:pBdr>
          <w:left w:val="single" w:sz="12" w:space="8" w:color="2E74B5"/>
        </w:pBdr>
        <w:shd w:val="clear" w:color="auto" w:fill="F4F6F9"/>
        <w:ind w:left="115" w:right="115"/>
      </w:pPr>
      <w:r>
        <w:rPr>
          <w:b/>
          <w:color w:val="1F4D78"/>
        </w:rPr>
        <w:t>推荐处理方式</w:t>
      </w:r>
      <w:r>
        <w:rPr>
          <w:b/>
          <w:color w:val="1F4D78"/>
        </w:rPr>
        <w:t xml:space="preserve">  </w:t>
      </w:r>
      <w:r>
        <w:t>所有</w:t>
      </w:r>
      <w:r>
        <w:t xml:space="preserve"> bool/out error </w:t>
      </w:r>
      <w:r>
        <w:t>调用都检查返回值；窗口调用放在</w:t>
      </w:r>
      <w:r>
        <w:t xml:space="preserve"> try/catch </w:t>
      </w:r>
      <w:r>
        <w:t>中；事件处理器在窗体释放时取消订阅。</w:t>
      </w:r>
    </w:p>
    <w:p w14:paraId="1EAC9BC1" w14:textId="77777777" w:rsidR="00350ABB" w:rsidRDefault="00DA6B65">
      <w:pPr>
        <w:pStyle w:val="1"/>
      </w:pPr>
      <w:bookmarkStart w:id="5" w:name="_Toc235697492"/>
      <w:r>
        <w:t>2. IAutomationPlatform</w:t>
      </w:r>
      <w:bookmarkEnd w:id="5"/>
    </w:p>
    <w:p w14:paraId="5EDFEEBD" w14:textId="77777777" w:rsidR="00350ABB" w:rsidRDefault="00DA6B65">
      <w:r>
        <w:t xml:space="preserve">IAutomationPlatform </w:t>
      </w:r>
      <w:r>
        <w:t>是</w:t>
      </w:r>
      <w:r>
        <w:t xml:space="preserve"> DeviceProject </w:t>
      </w:r>
      <w:r>
        <w:t>取得平台能力的总入口。变量</w:t>
      </w:r>
      <w:r>
        <w:t xml:space="preserve"> API </w:t>
      </w:r>
      <w:r>
        <w:t>在</w:t>
      </w:r>
      <w:r>
        <w:t xml:space="preserve"> Values</w:t>
      </w:r>
      <w:r>
        <w:t>，流程</w:t>
      </w:r>
      <w:r>
        <w:t xml:space="preserve"> API </w:t>
      </w:r>
      <w:r>
        <w:t>在</w:t>
      </w:r>
      <w:r>
        <w:t xml:space="preserve"> Processes</w:t>
      </w:r>
      <w:r>
        <w:t>，其余属性和方法用于状态、窗口、自定义函数及程序生命周期。</w:t>
      </w:r>
    </w:p>
    <w:p w14:paraId="4FD6A845" w14:textId="77777777" w:rsidR="00350ABB" w:rsidRDefault="00DA6B65">
      <w:pPr>
        <w:pStyle w:val="20"/>
      </w:pPr>
      <w:bookmarkStart w:id="6" w:name="_Toc235697493"/>
      <w:r>
        <w:t xml:space="preserve">2.1 </w:t>
      </w:r>
      <w:r>
        <w:t>属性与事件速查</w:t>
      </w:r>
      <w:bookmarkEnd w:id="6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460"/>
        <w:gridCol w:w="3300"/>
      </w:tblGrid>
      <w:tr w:rsidR="00350ABB" w14:paraId="3857005A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303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7CF4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87DE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用途</w:t>
            </w:r>
          </w:p>
        </w:tc>
      </w:tr>
      <w:tr w:rsidR="00350ABB" w14:paraId="5ED4777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591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RuntimeStatusChanged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6A0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event EventHandler&lt;PlatformRuntimeStatusChangedEventArgs&gt;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2C1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平台状态变化通知。</w:t>
            </w:r>
          </w:p>
        </w:tc>
      </w:tr>
      <w:tr w:rsidR="00350ABB" w14:paraId="1A62375B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463C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RuntimeStatus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272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PlatformRuntimeStatus</w:t>
            </w:r>
          </w:p>
        </w:tc>
        <w:tc>
          <w:tcPr>
            <w:tcW w:w="3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648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读取当前平台状态。</w:t>
            </w:r>
          </w:p>
        </w:tc>
      </w:tr>
      <w:tr w:rsidR="00350ABB" w14:paraId="2143C2B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6D4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ApiVersion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6D9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3A4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读取当前</w:t>
            </w:r>
            <w:r>
              <w:rPr>
                <w:sz w:val="17"/>
              </w:rPr>
              <w:t xml:space="preserve"> HMI SDK </w:t>
            </w:r>
            <w:r>
              <w:rPr>
                <w:sz w:val="17"/>
              </w:rPr>
              <w:t>契约版本。</w:t>
            </w:r>
          </w:p>
        </w:tc>
      </w:tr>
      <w:tr w:rsidR="00350ABB" w14:paraId="150481C3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735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PlatformVersion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068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3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440E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读取当前平台产品版本。</w:t>
            </w:r>
          </w:p>
        </w:tc>
      </w:tr>
      <w:tr w:rsidR="00350ABB" w14:paraId="5CC8AA2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E3E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RuntimeMessage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6C3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41A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读取当前状态的简短说明。</w:t>
            </w:r>
          </w:p>
        </w:tc>
      </w:tr>
      <w:tr w:rsidR="00350ABB" w14:paraId="1A377BC1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E8D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Values</w:t>
            </w:r>
          </w:p>
        </w:tc>
        <w:tc>
          <w:tcPr>
            <w:tcW w:w="3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98C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IValueStore</w:t>
            </w:r>
          </w:p>
        </w:tc>
        <w:tc>
          <w:tcPr>
            <w:tcW w:w="3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F7F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变量读取、写入与变化通知。</w:t>
            </w:r>
          </w:p>
        </w:tc>
      </w:tr>
      <w:tr w:rsidR="00350ABB" w14:paraId="0DCCB2F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2A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Processes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25D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IProcessStore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972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流程快照与运行控制。</w:t>
            </w:r>
          </w:p>
        </w:tc>
      </w:tr>
    </w:tbl>
    <w:p w14:paraId="00FA8FBE" w14:textId="77777777" w:rsidR="00350ABB" w:rsidRDefault="00350ABB">
      <w:pPr>
        <w:spacing w:after="0"/>
      </w:pPr>
    </w:p>
    <w:p w14:paraId="27690F9E" w14:textId="77777777" w:rsidR="00350ABB" w:rsidRDefault="00DA6B65">
      <w:pPr>
        <w:pStyle w:val="3"/>
      </w:pPr>
      <w:bookmarkStart w:id="7" w:name="_Toc235697494"/>
      <w:r>
        <w:t>RuntimeStatus / RuntimeMessage</w:t>
      </w:r>
      <w:bookmarkEnd w:id="7"/>
    </w:p>
    <w:p w14:paraId="0488DE98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PlatformRuntimeStatus RuntimeStatus { get; }</w:t>
      </w:r>
      <w:r>
        <w:br/>
        <w:t>string RuntimeMessage { get; }</w:t>
      </w:r>
    </w:p>
    <w:p w14:paraId="11D0230F" w14:textId="77777777" w:rsidR="00350ABB" w:rsidRDefault="00DA6B65">
      <w:r>
        <w:rPr>
          <w:b/>
          <w:color w:val="1F4D78"/>
        </w:rPr>
        <w:t>功能：</w:t>
      </w:r>
      <w:r>
        <w:t>读取平台当前状态以及该状态的说明文本。适合更新状态栏、按钮可用性和故障提示。</w:t>
      </w:r>
    </w:p>
    <w:p w14:paraId="78DDAA42" w14:textId="77777777" w:rsidR="00350ABB" w:rsidRDefault="00DA6B65">
      <w:r>
        <w:rPr>
          <w:b/>
          <w:color w:val="1F4D78"/>
        </w:rPr>
        <w:t>返回：</w:t>
      </w:r>
      <w:r>
        <w:t>只读属性；</w:t>
      </w:r>
      <w:r>
        <w:t xml:space="preserve">RuntimeMessage </w:t>
      </w:r>
      <w:r>
        <w:t>可能为空字符串。</w:t>
      </w:r>
    </w:p>
    <w:p w14:paraId="6AD9AA2F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lastRenderedPageBreak/>
        <w:t>lblPlatformStatus.Text =</w:t>
      </w:r>
      <w:r>
        <w:br/>
      </w:r>
      <w:r>
        <w:t xml:space="preserve">    $"{platform.RuntimeStatus} - {platform.RuntimeMessage}";</w:t>
      </w:r>
      <w:r>
        <w:br/>
      </w:r>
      <w:r>
        <w:br/>
      </w:r>
      <w:r>
        <w:t>bool canOperate = platform.RuntimeStatus == PlatformRuntimeStatus.Ready;</w:t>
      </w:r>
      <w:r>
        <w:br/>
      </w:r>
      <w:r>
        <w:t>btnWriteValue.Enabled = canOperate;</w:t>
      </w:r>
      <w:r>
        <w:br/>
      </w:r>
      <w:r>
        <w:t>btnStartProcess.Enabled = canOperate;</w:t>
      </w:r>
    </w:p>
    <w:p w14:paraId="3B62CD94" w14:textId="77777777" w:rsidR="00350ABB" w:rsidRDefault="00DA6B65">
      <w:pPr>
        <w:pStyle w:val="3"/>
      </w:pPr>
      <w:bookmarkStart w:id="8" w:name="_Toc235697495"/>
      <w:r>
        <w:t>ApiVersion / PlatformVersion</w:t>
      </w:r>
      <w:bookmarkEnd w:id="8"/>
    </w:p>
    <w:p w14:paraId="58756E05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string ApiVersion { get; }</w:t>
      </w:r>
      <w:r>
        <w:br/>
        <w:t>string PlatformVersion { get; }</w:t>
      </w:r>
    </w:p>
    <w:p w14:paraId="2C0AAC0E" w14:textId="77777777" w:rsidR="00350ABB" w:rsidRDefault="00DA6B65">
      <w:r>
        <w:rPr>
          <w:b/>
          <w:color w:val="1F4D78"/>
        </w:rPr>
        <w:t>功能：</w:t>
      </w:r>
      <w:r>
        <w:t>显示</w:t>
      </w:r>
      <w:r>
        <w:t xml:space="preserve"> SDK </w:t>
      </w:r>
      <w:r>
        <w:t>契约版本和平台产品版本，适合</w:t>
      </w:r>
      <w:r>
        <w:t>“</w:t>
      </w:r>
      <w:r>
        <w:t>关于</w:t>
      </w:r>
      <w:r>
        <w:t>”</w:t>
      </w:r>
      <w:r>
        <w:t>页面或现场版本确认。</w:t>
      </w:r>
    </w:p>
    <w:p w14:paraId="307760B1" w14:textId="77777777" w:rsidR="00350ABB" w:rsidRDefault="00DA6B65">
      <w:r>
        <w:rPr>
          <w:b/>
          <w:color w:val="1F4D78"/>
        </w:rPr>
        <w:t>返回：</w:t>
      </w:r>
      <w:r>
        <w:t>版本字符串；当前</w:t>
      </w:r>
      <w:r>
        <w:t xml:space="preserve"> SDK </w:t>
      </w:r>
      <w:r>
        <w:t>契约版本为</w:t>
      </w:r>
      <w:r>
        <w:t xml:space="preserve"> 7.0</w:t>
      </w:r>
      <w:r>
        <w:t>。</w:t>
      </w:r>
    </w:p>
    <w:p w14:paraId="6EC52457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lblVersion.Text =</w:t>
      </w:r>
      <w:r>
        <w:br/>
      </w:r>
      <w:r>
        <w:t xml:space="preserve">    $"API {platform.ApiVersion} / Platform {platform.PlatformVersion}";</w:t>
      </w:r>
    </w:p>
    <w:p w14:paraId="1C1006BB" w14:textId="77777777" w:rsidR="00350ABB" w:rsidRDefault="00DA6B65">
      <w:pPr>
        <w:pStyle w:val="3"/>
      </w:pPr>
      <w:bookmarkStart w:id="9" w:name="_Toc235697496"/>
      <w:r>
        <w:t>RuntimeStatusChanged</w:t>
      </w:r>
      <w:bookmarkEnd w:id="9"/>
    </w:p>
    <w:p w14:paraId="2DDF07C8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event EventHandler&lt;PlatformRuntimeStatusChangedEventArgs&gt; RuntimeStatusChanged</w:t>
      </w:r>
    </w:p>
    <w:p w14:paraId="603A40F2" w14:textId="77777777" w:rsidR="00350ABB" w:rsidRDefault="00DA6B65">
      <w:r>
        <w:rPr>
          <w:b/>
          <w:color w:val="1F4D78"/>
        </w:rPr>
        <w:t>功能：</w:t>
      </w:r>
      <w:r>
        <w:t>订阅平台状态变化。事件参数同时提供新状态和说明文字。</w:t>
      </w:r>
    </w:p>
    <w:p w14:paraId="35DA7415" w14:textId="77777777" w:rsidR="00350ABB" w:rsidRDefault="00DA6B65">
      <w:r>
        <w:rPr>
          <w:b/>
          <w:color w:val="1F4D78"/>
        </w:rPr>
        <w:t>返回：</w:t>
      </w:r>
      <w:r>
        <w:t>事件无返回值。</w:t>
      </w:r>
    </w:p>
    <w:p w14:paraId="18A42040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AttachPlatformEvents()</w:t>
      </w:r>
      <w:r>
        <w:br/>
      </w:r>
      <w:r>
        <w:t>{</w:t>
      </w:r>
      <w:r>
        <w:br/>
      </w:r>
      <w:r>
        <w:t xml:space="preserve">    platform.RuntimeStatusChanged += Platform_RuntimeStatusChanged;</w:t>
      </w:r>
      <w:r>
        <w:br/>
      </w:r>
      <w:r>
        <w:t>}</w:t>
      </w:r>
      <w:r>
        <w:br/>
      </w:r>
      <w:r>
        <w:br/>
      </w:r>
      <w:r>
        <w:t>private void Platform_RuntimeStatusChanged(</w:t>
      </w:r>
      <w:r>
        <w:br/>
      </w:r>
      <w:r>
        <w:t xml:space="preserve">    object sender, PlatformRuntimeStatusChangedEventArgs e)</w:t>
      </w:r>
      <w:r>
        <w:br/>
      </w:r>
      <w:r>
        <w:t>{</w:t>
      </w:r>
      <w:r>
        <w:br/>
      </w:r>
      <w:r>
        <w:t xml:space="preserve">    lblPlatformStatus.Text = $"{e.Status} - {e.Message}";</w:t>
      </w:r>
      <w:r>
        <w:br/>
      </w:r>
      <w:r>
        <w:t>}</w:t>
      </w:r>
      <w:r>
        <w:br/>
      </w:r>
      <w:r>
        <w:br/>
      </w:r>
      <w:r>
        <w:t>protected override void Dispose(bool disposing)</w:t>
      </w:r>
      <w:r>
        <w:br/>
      </w:r>
      <w:r>
        <w:t>{</w:t>
      </w:r>
      <w:r>
        <w:br/>
      </w:r>
      <w:r>
        <w:t xml:space="preserve">    if (disposing &amp;&amp; platform != null)</w:t>
      </w:r>
      <w:r>
        <w:br/>
      </w:r>
      <w:r>
        <w:t xml:space="preserve">        platform.RuntimeStatusChanged -= Platform_RuntimeStatusChanged;</w:t>
      </w:r>
      <w:r>
        <w:br/>
      </w:r>
      <w:r>
        <w:t xml:space="preserve">    base.Dispose(disposing);</w:t>
      </w:r>
      <w:r>
        <w:br/>
      </w:r>
      <w:r>
        <w:t>}</w:t>
      </w:r>
    </w:p>
    <w:p w14:paraId="6B75E9D3" w14:textId="77777777" w:rsidR="00350ABB" w:rsidRDefault="00DA6B65">
      <w:pPr>
        <w:pStyle w:val="1"/>
      </w:pPr>
      <w:bookmarkStart w:id="10" w:name="_Toc235697497"/>
      <w:r>
        <w:t xml:space="preserve">3. </w:t>
      </w:r>
      <w:r>
        <w:t>变量</w:t>
      </w:r>
      <w:r>
        <w:t xml:space="preserve"> API</w:t>
      </w:r>
      <w:r>
        <w:t>：</w:t>
      </w:r>
      <w:r>
        <w:t>IValueStore</w:t>
      </w:r>
      <w:bookmarkEnd w:id="10"/>
    </w:p>
    <w:p w14:paraId="259834CC" w14:textId="77777777" w:rsidR="00350ABB" w:rsidRDefault="00DA6B65">
      <w:r>
        <w:t>从</w:t>
      </w:r>
      <w:r>
        <w:t xml:space="preserve"> platform.Values </w:t>
      </w:r>
      <w:r>
        <w:t>取得</w:t>
      </w:r>
      <w:r>
        <w:t xml:space="preserve"> IValueStore</w:t>
      </w:r>
      <w:r>
        <w:t>。名称调用最适合</w:t>
      </w:r>
      <w:r>
        <w:t xml:space="preserve"> HMI </w:t>
      </w:r>
      <w:r>
        <w:t>代码：表达清楚，也不会因为变量列表排序变化而误写其他变量。索引调用适合已经从快照取得</w:t>
      </w:r>
      <w:r>
        <w:t xml:space="preserve"> Index </w:t>
      </w:r>
      <w:r>
        <w:t>的同一次操作。</w:t>
      </w:r>
    </w:p>
    <w:p w14:paraId="5B2E3460" w14:textId="77777777" w:rsidR="00350ABB" w:rsidRDefault="00DA6B65">
      <w:pPr>
        <w:pStyle w:val="20"/>
      </w:pPr>
      <w:bookmarkStart w:id="11" w:name="_Toc235697498"/>
      <w:r>
        <w:t xml:space="preserve">3.1 </w:t>
      </w:r>
      <w:r>
        <w:t>成员速查</w:t>
      </w:r>
      <w:bookmarkEnd w:id="11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350ABB" w14:paraId="582058BA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1E8B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81E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功能</w:t>
            </w:r>
          </w:p>
        </w:tc>
      </w:tr>
      <w:tr w:rsidR="00350ABB" w14:paraId="73B90E4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C14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GetNames()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3F6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返回当前全部可见变量名。</w:t>
            </w:r>
          </w:p>
        </w:tc>
      </w:tr>
      <w:tr w:rsidR="00350ABB" w14:paraId="2E8D1786" w14:textId="77777777">
        <w:tc>
          <w:tcPr>
            <w:tcW w:w="3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E56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TryGet(string, ...)</w:t>
            </w:r>
          </w:p>
        </w:tc>
        <w:tc>
          <w:tcPr>
            <w:tcW w:w="6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929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按精确变量名读取快照。</w:t>
            </w:r>
          </w:p>
        </w:tc>
      </w:tr>
      <w:tr w:rsidR="00350ABB" w14:paraId="3FFD6BA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4EC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TryGet(int, ...)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7BF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按当前变量索引读取快照。</w:t>
            </w:r>
          </w:p>
        </w:tc>
      </w:tr>
      <w:tr w:rsidR="00350ABB" w14:paraId="7AD5FCA8" w14:textId="77777777">
        <w:tc>
          <w:tcPr>
            <w:tcW w:w="3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816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Set(string, ...)</w:t>
            </w:r>
          </w:p>
        </w:tc>
        <w:tc>
          <w:tcPr>
            <w:tcW w:w="6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BB1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按精确变量名写入运行值。</w:t>
            </w:r>
          </w:p>
        </w:tc>
      </w:tr>
      <w:tr w:rsidR="00350ABB" w14:paraId="387D5F3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B0E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Set(int, ...)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F2D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按当前变量索引写入运行值。</w:t>
            </w:r>
          </w:p>
        </w:tc>
      </w:tr>
      <w:tr w:rsidR="00350ABB" w14:paraId="6A4ECF23" w14:textId="77777777">
        <w:tc>
          <w:tcPr>
            <w:tcW w:w="3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D32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Monitor(string, bool, ...)</w:t>
            </w:r>
          </w:p>
        </w:tc>
        <w:tc>
          <w:tcPr>
            <w:tcW w:w="6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B49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启用或取消某个变量的</w:t>
            </w:r>
            <w:r>
              <w:rPr>
                <w:sz w:val="17"/>
              </w:rPr>
              <w:t xml:space="preserve"> Changed </w:t>
            </w:r>
            <w:r>
              <w:rPr>
                <w:sz w:val="17"/>
              </w:rPr>
              <w:t>通知。</w:t>
            </w:r>
          </w:p>
        </w:tc>
      </w:tr>
      <w:tr w:rsidR="00350ABB" w14:paraId="7BFCFFE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655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2BC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接收已启用监控变量的变化事件。</w:t>
            </w:r>
          </w:p>
        </w:tc>
      </w:tr>
    </w:tbl>
    <w:p w14:paraId="33F22ADE" w14:textId="77777777" w:rsidR="00350ABB" w:rsidRDefault="00350ABB">
      <w:pPr>
        <w:spacing w:after="0"/>
      </w:pPr>
    </w:p>
    <w:p w14:paraId="6C635A7E" w14:textId="77777777" w:rsidR="00350ABB" w:rsidRDefault="00DA6B65">
      <w:pPr>
        <w:pStyle w:val="3"/>
      </w:pPr>
      <w:bookmarkStart w:id="12" w:name="_Toc235697499"/>
      <w:r>
        <w:t>GetNames</w:t>
      </w:r>
      <w:bookmarkEnd w:id="12"/>
    </w:p>
    <w:p w14:paraId="3A93776E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IReadOnlyList&lt;string&gt; GetNames()</w:t>
      </w:r>
    </w:p>
    <w:p w14:paraId="465980EA" w14:textId="77777777" w:rsidR="00350ABB" w:rsidRDefault="00DA6B65">
      <w:r>
        <w:rPr>
          <w:b/>
          <w:color w:val="1F4D78"/>
        </w:rPr>
        <w:t>功能：</w:t>
      </w:r>
      <w:r>
        <w:t>取得当前可读取变量的名称快照，常用于调试页、变量选择框和批量初始化。</w:t>
      </w:r>
    </w:p>
    <w:p w14:paraId="72B3758F" w14:textId="77777777" w:rsidR="00350ABB" w:rsidRDefault="00DA6B65">
      <w:r>
        <w:rPr>
          <w:b/>
          <w:color w:val="1F4D78"/>
        </w:rPr>
        <w:t>返回：</w:t>
      </w:r>
      <w:r>
        <w:t>只读字符串列表。没有变量时返回空列表。</w:t>
      </w:r>
    </w:p>
    <w:p w14:paraId="69B1E602" w14:textId="77777777" w:rsidR="00350ABB" w:rsidRDefault="00DA6B65">
      <w:r>
        <w:rPr>
          <w:b/>
          <w:color w:val="1F4D78"/>
        </w:rPr>
        <w:t>失败：</w:t>
      </w:r>
      <w:r>
        <w:t>平台尚不能提供变量列表时会抛出</w:t>
      </w:r>
      <w:r>
        <w:t xml:space="preserve"> InvalidOperationException</w:t>
      </w:r>
      <w:r>
        <w:t>。</w:t>
      </w:r>
    </w:p>
    <w:p w14:paraId="68D1CCB1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cmbVariable.Items.Clear();</w:t>
      </w:r>
      <w:r>
        <w:br/>
      </w:r>
      <w:r>
        <w:t>foreach (string name in platform.Values.GetNames())</w:t>
      </w:r>
      <w:r>
        <w:br/>
      </w:r>
      <w:r>
        <w:t>{</w:t>
      </w:r>
      <w:r>
        <w:br/>
      </w:r>
      <w:r>
        <w:t xml:space="preserve">    cmbVariable.Items.Add(name);</w:t>
      </w:r>
      <w:r>
        <w:br/>
      </w:r>
      <w:r>
        <w:t>}</w:t>
      </w:r>
    </w:p>
    <w:p w14:paraId="53A686B4" w14:textId="77777777" w:rsidR="00350ABB" w:rsidRDefault="00DA6B65">
      <w:pPr>
        <w:pStyle w:val="3"/>
      </w:pPr>
      <w:bookmarkStart w:id="13" w:name="_Toc235697500"/>
      <w:r>
        <w:t>TryGet</w:t>
      </w:r>
      <w:r>
        <w:t>（按名称）</w:t>
      </w:r>
      <w:bookmarkEnd w:id="13"/>
    </w:p>
    <w:p w14:paraId="368A9084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TryGet(string name, out ValueSnapshot value, out string error)</w:t>
      </w:r>
    </w:p>
    <w:p w14:paraId="7CD6EBB8" w14:textId="77777777" w:rsidR="00350ABB" w:rsidRDefault="00DA6B65">
      <w:r>
        <w:rPr>
          <w:b/>
          <w:color w:val="1F4D78"/>
        </w:rPr>
        <w:t>功能：</w:t>
      </w:r>
      <w:r>
        <w:t>按精确名称读取变量当前快照。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76750C02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F4E4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C332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78CF7FC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A76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06C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变量名称，必须与配置中的名称完全一致，不能为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、空字符串或仅空白。</w:t>
            </w:r>
          </w:p>
        </w:tc>
      </w:tr>
      <w:tr w:rsidR="00350ABB" w14:paraId="2AC39E74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9E1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77E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成功时返回</w:t>
            </w:r>
            <w:r>
              <w:rPr>
                <w:sz w:val="17"/>
              </w:rPr>
              <w:t xml:space="preserve"> ValueSnapshot</w:t>
            </w:r>
            <w:r>
              <w:rPr>
                <w:sz w:val="17"/>
              </w:rPr>
              <w:t>；失败时为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350ABB" w14:paraId="7FC4627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913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08D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2C015016" w14:textId="77777777" w:rsidR="00350ABB" w:rsidRDefault="00350ABB">
      <w:pPr>
        <w:spacing w:after="0"/>
      </w:pPr>
    </w:p>
    <w:p w14:paraId="496A16F6" w14:textId="77777777" w:rsidR="00350ABB" w:rsidRDefault="00DA6B65">
      <w:r>
        <w:rPr>
          <w:b/>
          <w:color w:val="1F4D78"/>
        </w:rPr>
        <w:t>返回：</w:t>
      </w:r>
      <w:r>
        <w:t>找到变量并成功读取时为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05FFB356" w14:textId="77777777" w:rsidR="00350ABB" w:rsidRDefault="00DA6B65">
      <w:r>
        <w:rPr>
          <w:b/>
          <w:color w:val="1F4D78"/>
        </w:rPr>
        <w:t>失败：</w:t>
      </w:r>
      <w:r>
        <w:t>常见原因包括平台状态不允许读取、名称为空、变量不存在。</w:t>
      </w:r>
    </w:p>
    <w:p w14:paraId="3D8FA729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lastRenderedPageBreak/>
        <w:t>if (platform.Values.TryGet(</w:t>
      </w:r>
      <w:r>
        <w:br/>
      </w:r>
      <w:r>
        <w:t xml:space="preserve">        "</w:t>
      </w:r>
      <w:r>
        <w:t>系统状态</w:t>
      </w:r>
      <w:r>
        <w:t>", out ValueSnapshot snapshot, out string error))</w:t>
      </w:r>
      <w:r>
        <w:br/>
      </w:r>
      <w:r>
        <w:t>{</w:t>
      </w:r>
      <w:r>
        <w:br/>
      </w:r>
      <w:r>
        <w:t xml:space="preserve">    lblSystemStatus.Text = snapshot.Value;</w:t>
      </w:r>
      <w:r>
        <w:br/>
      </w:r>
      <w:r>
        <w:t>}</w:t>
      </w:r>
      <w:r>
        <w:br/>
      </w:r>
      <w:r>
        <w:t>else</w:t>
      </w:r>
      <w:r>
        <w:br/>
      </w:r>
      <w:r>
        <w:t>{</w:t>
      </w:r>
      <w:r>
        <w:br/>
      </w:r>
      <w:r>
        <w:t xml:space="preserve">    lblSystemStatus.Text = "</w:t>
      </w:r>
      <w:r>
        <w:t>读取失败：</w:t>
      </w:r>
      <w:r>
        <w:t>" + error;</w:t>
      </w:r>
      <w:r>
        <w:br/>
      </w:r>
      <w:r>
        <w:t>}</w:t>
      </w:r>
    </w:p>
    <w:p w14:paraId="4B0C9D38" w14:textId="77777777" w:rsidR="00350ABB" w:rsidRDefault="00DA6B65">
      <w:pPr>
        <w:pStyle w:val="3"/>
      </w:pPr>
      <w:bookmarkStart w:id="14" w:name="_Toc235697501"/>
      <w:r>
        <w:t>TryGet</w:t>
      </w:r>
      <w:r>
        <w:t>（按索引）</w:t>
      </w:r>
      <w:bookmarkEnd w:id="14"/>
    </w:p>
    <w:p w14:paraId="3DF85891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TryGet(int index, out ValueSnapshot value, out string error)</w:t>
      </w:r>
    </w:p>
    <w:p w14:paraId="7B6A89BD" w14:textId="77777777" w:rsidR="00350ABB" w:rsidRDefault="00DA6B65">
      <w:r>
        <w:rPr>
          <w:b/>
          <w:color w:val="1F4D78"/>
        </w:rPr>
        <w:t>功能：</w:t>
      </w:r>
      <w:r>
        <w:t>按当前配置中的变量索引读取快照。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03D0628D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1A69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06A2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389B12F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6BB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9FD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变量索引，通常来自</w:t>
            </w:r>
            <w:r>
              <w:rPr>
                <w:sz w:val="17"/>
              </w:rPr>
              <w:t xml:space="preserve"> ValueSnapshot.Index</w:t>
            </w:r>
            <w:r>
              <w:rPr>
                <w:sz w:val="17"/>
              </w:rPr>
              <w:t>。</w:t>
            </w:r>
          </w:p>
        </w:tc>
      </w:tr>
      <w:tr w:rsidR="00350ABB" w14:paraId="16697AC3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74C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C0B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成功时返回</w:t>
            </w:r>
            <w:r>
              <w:rPr>
                <w:sz w:val="17"/>
              </w:rPr>
              <w:t xml:space="preserve"> ValueSnapshot</w:t>
            </w:r>
            <w:r>
              <w:rPr>
                <w:sz w:val="17"/>
              </w:rPr>
              <w:t>；失败时为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350ABB" w14:paraId="65FF464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407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D75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0D38D111" w14:textId="77777777" w:rsidR="00350ABB" w:rsidRDefault="00350ABB">
      <w:pPr>
        <w:spacing w:after="0"/>
      </w:pPr>
    </w:p>
    <w:p w14:paraId="57B92B87" w14:textId="77777777" w:rsidR="00350ABB" w:rsidRDefault="00DA6B65">
      <w:r>
        <w:rPr>
          <w:b/>
          <w:color w:val="1F4D78"/>
        </w:rPr>
        <w:t>返回：</w:t>
      </w:r>
      <w:r>
        <w:t>索引存在并成功读取时为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75C7B647" w14:textId="77777777" w:rsidR="00350ABB" w:rsidRDefault="00DA6B65">
      <w:r>
        <w:rPr>
          <w:b/>
          <w:color w:val="1F4D78"/>
        </w:rPr>
        <w:t>失败：</w:t>
      </w:r>
      <w:r>
        <w:t>常见原因包括平台状态不允许读取、索引不存在。</w:t>
      </w:r>
    </w:p>
    <w:p w14:paraId="09A8B2A3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int index = selectedSnapshot.Index;</w:t>
      </w:r>
      <w:r>
        <w:br/>
      </w:r>
      <w:r>
        <w:t>if (!platform.Values.TryGet(index, out ValueSnapshot latest, out string error))</w:t>
      </w:r>
      <w:r>
        <w:br/>
      </w:r>
      <w:r>
        <w:t>{</w:t>
      </w:r>
      <w:r>
        <w:br/>
      </w:r>
      <w:r>
        <w:t xml:space="preserve">    MessageBox.Show(error);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t>txtCurrentValue.Text = latest.Value;</w:t>
      </w:r>
    </w:p>
    <w:p w14:paraId="27D9DFF9" w14:textId="77777777" w:rsidR="00350ABB" w:rsidRDefault="00DA6B65">
      <w:pPr>
        <w:pStyle w:val="3"/>
      </w:pPr>
      <w:bookmarkStart w:id="15" w:name="_Toc235697502"/>
      <w:r>
        <w:t>Set</w:t>
      </w:r>
      <w:r>
        <w:t>（按名称）</w:t>
      </w:r>
      <w:bookmarkEnd w:id="15"/>
    </w:p>
    <w:p w14:paraId="6C72153E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Set(string name, object value, out string error)</w:t>
      </w:r>
    </w:p>
    <w:p w14:paraId="6FA5D7CB" w14:textId="77777777" w:rsidR="00350ABB" w:rsidRDefault="00DA6B65">
      <w:r>
        <w:rPr>
          <w:b/>
          <w:color w:val="1F4D78"/>
        </w:rPr>
        <w:t>功能：</w:t>
      </w:r>
      <w:r>
        <w:t>写入一个变量的运行值。该调用改变当前值，不改变变量名称、类型、说明等定义信息。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27E01A0F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72B8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CCF1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7DA79E9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897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6AA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目标变量的精确名称。</w:t>
            </w:r>
          </w:p>
        </w:tc>
      </w:tr>
      <w:tr w:rsidR="00350ABB" w14:paraId="2DA0FAC2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3F2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9B4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要写入的值，不能为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。数值变量建议传</w:t>
            </w:r>
            <w:r>
              <w:rPr>
                <w:sz w:val="17"/>
              </w:rPr>
              <w:t xml:space="preserve"> double</w:t>
            </w:r>
            <w:r>
              <w:rPr>
                <w:sz w:val="17"/>
              </w:rPr>
              <w:t>；文本变量传</w:t>
            </w:r>
            <w:r>
              <w:rPr>
                <w:sz w:val="17"/>
              </w:rPr>
              <w:t xml:space="preserve"> string</w:t>
            </w:r>
            <w:r>
              <w:rPr>
                <w:sz w:val="17"/>
              </w:rPr>
              <w:t>。</w:t>
            </w:r>
          </w:p>
        </w:tc>
      </w:tr>
      <w:tr w:rsidR="00350ABB" w14:paraId="4DC142D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BEC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3A5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0A2D1C67" w14:textId="77777777" w:rsidR="00350ABB" w:rsidRDefault="00350ABB">
      <w:pPr>
        <w:spacing w:after="0"/>
      </w:pPr>
    </w:p>
    <w:p w14:paraId="7FA7520A" w14:textId="77777777" w:rsidR="00350ABB" w:rsidRDefault="00DA6B65">
      <w:r>
        <w:rPr>
          <w:b/>
          <w:color w:val="1F4D78"/>
        </w:rPr>
        <w:t>返回：</w:t>
      </w:r>
      <w:r>
        <w:t>写入成功时为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5103336E" w14:textId="77777777" w:rsidR="00350ABB" w:rsidRDefault="00DA6B65">
      <w:r>
        <w:rPr>
          <w:b/>
          <w:color w:val="1F4D78"/>
        </w:rPr>
        <w:lastRenderedPageBreak/>
        <w:t>失败：</w:t>
      </w:r>
      <w:r>
        <w:t>常见原因包括平台当前不可执行控制操作、名称为空、值为</w:t>
      </w:r>
      <w:r>
        <w:t xml:space="preserve"> null</w:t>
      </w:r>
      <w:r>
        <w:t>、变量不存在或值不符合变量类型。</w:t>
      </w:r>
    </w:p>
    <w:p w14:paraId="02D8EF16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btnSetTarget_Click(object sender, EventArgs e)</w:t>
      </w:r>
      <w:r>
        <w:br/>
      </w:r>
      <w:r>
        <w:t>{</w:t>
      </w:r>
      <w:r>
        <w:br/>
      </w:r>
      <w:r>
        <w:t xml:space="preserve">    if (!double.TryParse(txtTarget.Text, out double target))</w:t>
      </w:r>
      <w:r>
        <w:br/>
      </w:r>
      <w:r>
        <w:t xml:space="preserve">    {</w:t>
      </w:r>
      <w:r>
        <w:br/>
      </w:r>
      <w:r>
        <w:t xml:space="preserve">        MessageBox.Show("</w:t>
      </w:r>
      <w:r>
        <w:t>请输入有效数字。</w:t>
      </w:r>
      <w:r>
        <w:t>");</w:t>
      </w:r>
      <w:r>
        <w:br/>
      </w:r>
      <w:r>
        <w:t xml:space="preserve">        return;</w:t>
      </w:r>
      <w:r>
        <w:br/>
      </w:r>
      <w:r>
        <w:t xml:space="preserve">    }</w:t>
      </w:r>
      <w:r>
        <w:br/>
      </w:r>
      <w:r>
        <w:br/>
      </w:r>
      <w:r>
        <w:t xml:space="preserve">    if (!platform.Values.Set("</w:t>
      </w:r>
      <w:r>
        <w:t>目标产量</w:t>
      </w:r>
      <w:r>
        <w:t>", target, out string error))</w:t>
      </w:r>
      <w:r>
        <w:br/>
      </w:r>
      <w:r>
        <w:t xml:space="preserve">    {</w:t>
      </w:r>
      <w:r>
        <w:br/>
      </w:r>
      <w:r>
        <w:t xml:space="preserve">        MessageBox.Show(this, error, "</w:t>
      </w:r>
      <w:r>
        <w:t>写入失败</w:t>
      </w:r>
      <w:r>
        <w:t>",</w:t>
      </w:r>
      <w:r>
        <w:br/>
      </w:r>
      <w:r>
        <w:t xml:space="preserve">            MessageBoxButtons.OK, MessageBoxIcon.Error);</w:t>
      </w:r>
      <w:r>
        <w:br/>
      </w:r>
      <w:r>
        <w:t xml:space="preserve">    }</w:t>
      </w:r>
      <w:r>
        <w:br/>
      </w:r>
      <w:r>
        <w:t>}</w:t>
      </w:r>
    </w:p>
    <w:p w14:paraId="5758D696" w14:textId="77777777" w:rsidR="00350ABB" w:rsidRDefault="00DA6B65">
      <w:pPr>
        <w:pStyle w:val="3"/>
      </w:pPr>
      <w:bookmarkStart w:id="16" w:name="_Toc235697503"/>
      <w:r>
        <w:t>Set</w:t>
      </w:r>
      <w:r>
        <w:t>（按索引）</w:t>
      </w:r>
      <w:bookmarkEnd w:id="16"/>
    </w:p>
    <w:p w14:paraId="062D3029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Set(int index, object value, out string error)</w:t>
      </w:r>
    </w:p>
    <w:p w14:paraId="0E9D3C16" w14:textId="77777777" w:rsidR="00350ABB" w:rsidRDefault="00DA6B65">
      <w:r>
        <w:rPr>
          <w:b/>
          <w:color w:val="1F4D78"/>
        </w:rPr>
        <w:t>功能：</w:t>
      </w:r>
      <w:r>
        <w:t>按当前配置索引写入变量运行值。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7D337C33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CB65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AC6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580F101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A4B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DC5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目标变量索引。建议从刚读取的</w:t>
            </w:r>
            <w:r>
              <w:rPr>
                <w:sz w:val="17"/>
              </w:rPr>
              <w:t xml:space="preserve"> ValueSnapshot.Index </w:t>
            </w:r>
            <w:r>
              <w:rPr>
                <w:sz w:val="17"/>
              </w:rPr>
              <w:t>获取。</w:t>
            </w:r>
          </w:p>
        </w:tc>
      </w:tr>
      <w:tr w:rsidR="00350ABB" w14:paraId="4C09EC77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10B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898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要写入的值，不能为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350ABB" w14:paraId="63CABF4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64B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0E3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7419C1B7" w14:textId="77777777" w:rsidR="00350ABB" w:rsidRDefault="00350ABB">
      <w:pPr>
        <w:spacing w:after="0"/>
      </w:pPr>
    </w:p>
    <w:p w14:paraId="1B297408" w14:textId="77777777" w:rsidR="00350ABB" w:rsidRDefault="00DA6B65">
      <w:r>
        <w:rPr>
          <w:b/>
          <w:color w:val="1F4D78"/>
        </w:rPr>
        <w:t>返回：</w:t>
      </w:r>
      <w:r>
        <w:t>写入成功时为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205515C6" w14:textId="77777777" w:rsidR="00350ABB" w:rsidRDefault="00DA6B65">
      <w:r>
        <w:rPr>
          <w:b/>
          <w:color w:val="1F4D78"/>
        </w:rPr>
        <w:t>失败：</w:t>
      </w:r>
      <w:r>
        <w:t>常见原因包括索引超出范围、索引未配置、值为空或值不符合变量类型。</w:t>
      </w:r>
    </w:p>
    <w:p w14:paraId="7B310F9D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if (!platform.Values.Set(snapshot.Index, 1d, 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写入失败</w:t>
      </w:r>
      <w:r>
        <w:t>");</w:t>
      </w:r>
      <w:r>
        <w:br/>
      </w:r>
      <w:r>
        <w:t>}</w:t>
      </w:r>
    </w:p>
    <w:p w14:paraId="2430ED34" w14:textId="77777777" w:rsidR="00350ABB" w:rsidRDefault="00DA6B65">
      <w:pPr>
        <w:pStyle w:val="3"/>
      </w:pPr>
      <w:bookmarkStart w:id="17" w:name="_Toc235697504"/>
      <w:r>
        <w:t>Monitor</w:t>
      </w:r>
      <w:bookmarkEnd w:id="17"/>
    </w:p>
    <w:p w14:paraId="04089E6A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Monitor(string name, bool enabled, out string error)</w:t>
      </w:r>
    </w:p>
    <w:p w14:paraId="59B1F6AA" w14:textId="77777777" w:rsidR="00350ABB" w:rsidRDefault="00DA6B65">
      <w:r>
        <w:rPr>
          <w:b/>
          <w:color w:val="1F4D78"/>
        </w:rPr>
        <w:t>功能：</w:t>
      </w:r>
      <w:r>
        <w:t>控制指定变量是否通过</w:t>
      </w:r>
      <w:r>
        <w:t xml:space="preserve"> Changed </w:t>
      </w:r>
      <w:r>
        <w:t>事件发送变化通知。它不会改变变量值。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3A0DC920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AD67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1380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23D3E51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B03C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CA6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要监控的变量名称。</w:t>
            </w:r>
          </w:p>
        </w:tc>
      </w:tr>
      <w:tr w:rsidR="00350ABB" w14:paraId="18A3006D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F0D0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enabled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114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 xml:space="preserve">true </w:t>
            </w:r>
            <w:r>
              <w:rPr>
                <w:sz w:val="17"/>
              </w:rPr>
              <w:t>启用通知；</w:t>
            </w:r>
            <w:r>
              <w:rPr>
                <w:sz w:val="17"/>
              </w:rPr>
              <w:t xml:space="preserve">false </w:t>
            </w:r>
            <w:r>
              <w:rPr>
                <w:sz w:val="17"/>
              </w:rPr>
              <w:t>取消通知。</w:t>
            </w:r>
          </w:p>
        </w:tc>
      </w:tr>
      <w:tr w:rsidR="00350ABB" w14:paraId="6281D8E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267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BCE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2A6C1088" w14:textId="77777777" w:rsidR="00350ABB" w:rsidRDefault="00350ABB">
      <w:pPr>
        <w:spacing w:after="0"/>
      </w:pPr>
    </w:p>
    <w:p w14:paraId="0EC304BB" w14:textId="77777777" w:rsidR="00350ABB" w:rsidRDefault="00DA6B65">
      <w:r>
        <w:rPr>
          <w:b/>
          <w:color w:val="1F4D78"/>
        </w:rPr>
        <w:t>返回：</w:t>
      </w:r>
      <w:r>
        <w:t>监控设置成功时为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6A992CCF" w14:textId="77777777" w:rsidR="00350ABB" w:rsidRDefault="00DA6B65">
      <w:r>
        <w:rPr>
          <w:b/>
          <w:color w:val="1F4D78"/>
        </w:rPr>
        <w:t>失败：</w:t>
      </w:r>
      <w:r>
        <w:t>变量不存在或当前平台状态不允许设置监控时返回</w:t>
      </w:r>
      <w:r>
        <w:t xml:space="preserve"> false</w:t>
      </w:r>
      <w:r>
        <w:t>。</w:t>
      </w:r>
    </w:p>
    <w:p w14:paraId="1158E7DB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EnableStatusMonitor()</w:t>
      </w:r>
      <w:r>
        <w:br/>
      </w:r>
      <w:r>
        <w:t>{</w:t>
      </w:r>
      <w:r>
        <w:br/>
      </w:r>
      <w:r>
        <w:t xml:space="preserve">    platform.Values.Changed += Values_Changed;</w:t>
      </w:r>
      <w:r>
        <w:br/>
      </w:r>
      <w:r>
        <w:t xml:space="preserve">    if (!platform.Values.Monitor("</w:t>
      </w:r>
      <w:r>
        <w:t>系统状态</w:t>
      </w:r>
      <w:r>
        <w:t>", true, out string error))</w:t>
      </w:r>
      <w:r>
        <w:br/>
      </w:r>
      <w:r>
        <w:t xml:space="preserve">        MessageBox.Show(error, "</w:t>
      </w:r>
      <w:r>
        <w:t>启用监控失败</w:t>
      </w:r>
      <w:r>
        <w:t>");</w:t>
      </w:r>
      <w:r>
        <w:br/>
      </w:r>
      <w:r>
        <w:t>}</w:t>
      </w:r>
      <w:r>
        <w:br/>
      </w:r>
      <w:r>
        <w:br/>
      </w:r>
      <w:r>
        <w:t>private void DisableStatusMonitor()</w:t>
      </w:r>
      <w:r>
        <w:br/>
      </w:r>
      <w:r>
        <w:t>{</w:t>
      </w:r>
      <w:r>
        <w:br/>
      </w:r>
      <w:r>
        <w:t xml:space="preserve">    platform.Values.Monitor("</w:t>
      </w:r>
      <w:r>
        <w:t>系统状态</w:t>
      </w:r>
      <w:r>
        <w:t>", false, out _);</w:t>
      </w:r>
      <w:r>
        <w:br/>
      </w:r>
      <w:r>
        <w:t xml:space="preserve">    platform.Values.Changed -= Values_Changed;</w:t>
      </w:r>
      <w:r>
        <w:br/>
      </w:r>
      <w:r>
        <w:t>}</w:t>
      </w:r>
    </w:p>
    <w:p w14:paraId="1AC36A31" w14:textId="77777777" w:rsidR="00350ABB" w:rsidRDefault="00DA6B65">
      <w:pPr>
        <w:pStyle w:val="3"/>
      </w:pPr>
      <w:bookmarkStart w:id="18" w:name="_Toc235697505"/>
      <w:r>
        <w:t>Changed</w:t>
      </w:r>
      <w:bookmarkEnd w:id="18"/>
    </w:p>
    <w:p w14:paraId="55CDA507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event EventHandler&lt;ValueChangedEventArgs&gt; Changed</w:t>
      </w:r>
    </w:p>
    <w:p w14:paraId="4D40E578" w14:textId="77777777" w:rsidR="00350ABB" w:rsidRDefault="00DA6B65">
      <w:r>
        <w:rPr>
          <w:b/>
          <w:color w:val="1F4D78"/>
        </w:rPr>
        <w:t>功能：</w:t>
      </w:r>
      <w:r>
        <w:t>接收变量变化通知。只有已通过</w:t>
      </w:r>
      <w:r>
        <w:t xml:space="preserve"> Monitor(name, true, ...) </w:t>
      </w:r>
      <w:r>
        <w:t>启用监控的变量才适合依赖此事件刷新页面。</w:t>
      </w:r>
    </w:p>
    <w:p w14:paraId="4DB003F6" w14:textId="77777777" w:rsidR="00350ABB" w:rsidRDefault="00DA6B65">
      <w:r>
        <w:rPr>
          <w:b/>
          <w:color w:val="1F4D78"/>
        </w:rPr>
        <w:t>返回：</w:t>
      </w:r>
      <w:r>
        <w:t>事件无返回值。事件在</w:t>
      </w:r>
      <w:r>
        <w:t xml:space="preserve"> HMI UI </w:t>
      </w:r>
      <w:r>
        <w:t>线程派发，可直接更新</w:t>
      </w:r>
      <w:r>
        <w:t xml:space="preserve"> WinForms </w:t>
      </w:r>
      <w:r>
        <w:t>控件。</w:t>
      </w:r>
    </w:p>
    <w:p w14:paraId="7494C643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Values_Changed(object sender, ValueChangedEventArgs e)</w:t>
      </w:r>
      <w:r>
        <w:br/>
      </w:r>
      <w:r>
        <w:t>{</w:t>
      </w:r>
      <w:r>
        <w:br/>
      </w:r>
      <w:r>
        <w:t xml:space="preserve">    if (e.Name == "</w:t>
      </w:r>
      <w:r>
        <w:t>系统状态</w:t>
      </w:r>
      <w:r>
        <w:t>")</w:t>
      </w:r>
      <w:r>
        <w:br/>
      </w:r>
      <w:r>
        <w:t xml:space="preserve">        lblSystemStatus.Text = e.NewValue;</w:t>
      </w:r>
      <w:r>
        <w:br/>
      </w:r>
      <w:r>
        <w:br/>
      </w:r>
      <w:r>
        <w:t xml:space="preserve">    lblLastChange.Text =</w:t>
      </w:r>
      <w:r>
        <w:br/>
      </w:r>
      <w:r>
        <w:t xml:space="preserve">        $"{e.ChangedAt:HH:mm:ss} {e.Name}: {e.OldValue} -&gt; {e.NewValue}";</w:t>
      </w:r>
      <w:r>
        <w:br/>
      </w:r>
      <w:r>
        <w:t>}</w:t>
      </w:r>
    </w:p>
    <w:p w14:paraId="0A86E6A3" w14:textId="77777777" w:rsidR="00350ABB" w:rsidRDefault="00DA6B65">
      <w:pPr>
        <w:pStyle w:val="20"/>
      </w:pPr>
      <w:bookmarkStart w:id="19" w:name="_Toc235697506"/>
      <w:r>
        <w:t xml:space="preserve">3.2 ValueSnapshot </w:t>
      </w:r>
      <w:r>
        <w:t>字段</w:t>
      </w:r>
      <w:bookmarkEnd w:id="19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5860"/>
      </w:tblGrid>
      <w:tr w:rsidR="00350ABB" w14:paraId="3541D3CE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BD13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7524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CE01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04A82F5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5EB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E33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042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变量稳定标识。</w:t>
            </w:r>
          </w:p>
        </w:tc>
      </w:tr>
      <w:tr w:rsidR="00350ABB" w14:paraId="31A5A199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162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2E6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2E2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当前配置中的变量索引。</w:t>
            </w:r>
          </w:p>
        </w:tc>
      </w:tr>
      <w:tr w:rsidR="00350ABB" w14:paraId="3E944D3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3CD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61F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3AB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变量名称。</w:t>
            </w:r>
          </w:p>
        </w:tc>
      </w:tr>
      <w:tr w:rsidR="00350ABB" w14:paraId="753CE507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A69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Type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377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A73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变量类型名称，例如</w:t>
            </w:r>
            <w:r>
              <w:rPr>
                <w:sz w:val="17"/>
              </w:rPr>
              <w:t xml:space="preserve"> double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string</w:t>
            </w:r>
            <w:r>
              <w:rPr>
                <w:sz w:val="17"/>
              </w:rPr>
              <w:t>。</w:t>
            </w:r>
          </w:p>
        </w:tc>
      </w:tr>
      <w:tr w:rsidR="00350ABB" w14:paraId="5D3579B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42C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318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814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当前值的字符串表示；数值使用前需解析。</w:t>
            </w:r>
          </w:p>
        </w:tc>
      </w:tr>
      <w:tr w:rsidR="00350ABB" w14:paraId="334DF13B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8EC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Scope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944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100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变量作用域。</w:t>
            </w:r>
          </w:p>
        </w:tc>
      </w:tr>
      <w:tr w:rsidR="00350ABB" w14:paraId="58A5B7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3FD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326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Guid?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CF8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所属流程标识；无所属流程时为空。</w:t>
            </w:r>
          </w:p>
        </w:tc>
      </w:tr>
      <w:tr w:rsidR="00350ABB" w14:paraId="16121289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FA9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OwnerProcName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80D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C05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所属流程名称；无所属流程时为空字符串。</w:t>
            </w:r>
          </w:p>
        </w:tc>
      </w:tr>
      <w:tr w:rsidR="00350ABB" w14:paraId="6973912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D83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Note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12D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94A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变量说明。</w:t>
            </w:r>
          </w:p>
        </w:tc>
      </w:tr>
    </w:tbl>
    <w:p w14:paraId="1193941B" w14:textId="77777777" w:rsidR="00350ABB" w:rsidRDefault="00350ABB">
      <w:pPr>
        <w:spacing w:after="0"/>
      </w:pPr>
    </w:p>
    <w:p w14:paraId="65A57F9C" w14:textId="77777777" w:rsidR="00350ABB" w:rsidRDefault="00DA6B65">
      <w:pPr>
        <w:pStyle w:val="20"/>
      </w:pPr>
      <w:bookmarkStart w:id="20" w:name="_Toc235697507"/>
      <w:r>
        <w:t xml:space="preserve">3.3 ValueChangedEventArgs </w:t>
      </w:r>
      <w:r>
        <w:t>字段</w:t>
      </w:r>
      <w:bookmarkEnd w:id="20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5860"/>
      </w:tblGrid>
      <w:tr w:rsidR="00350ABB" w14:paraId="551DA337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7F88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418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7A18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5380F13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4D2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62CE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602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发生变化的变量标识。</w:t>
            </w:r>
          </w:p>
        </w:tc>
      </w:tr>
      <w:tr w:rsidR="00350ABB" w14:paraId="60D79653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A40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657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D75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变量当前索引。</w:t>
            </w:r>
          </w:p>
        </w:tc>
      </w:tr>
      <w:tr w:rsidR="00350ABB" w14:paraId="630330B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C6F1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EEC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4ED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变量名称。</w:t>
            </w:r>
          </w:p>
        </w:tc>
      </w:tr>
      <w:tr w:rsidR="00350ABB" w14:paraId="67228251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FFE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Scope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FA7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6DE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变量作用域。</w:t>
            </w:r>
          </w:p>
        </w:tc>
      </w:tr>
      <w:tr w:rsidR="00350ABB" w14:paraId="672C630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4A26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5CC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Guid?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1B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所属流程标识。</w:t>
            </w:r>
          </w:p>
        </w:tc>
      </w:tr>
      <w:tr w:rsidR="00350ABB" w14:paraId="5EF6EA9B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CA3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OwnerProcName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EB6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D4D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所属流程名称。</w:t>
            </w:r>
          </w:p>
        </w:tc>
      </w:tr>
      <w:tr w:rsidR="00350ABB" w14:paraId="70F1A82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1B3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OldValue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F8A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1F4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变化前的值。</w:t>
            </w:r>
          </w:p>
        </w:tc>
      </w:tr>
      <w:tr w:rsidR="00350ABB" w14:paraId="2647282E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E2D1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NewValue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23E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FC5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变化后的值。</w:t>
            </w:r>
          </w:p>
        </w:tc>
      </w:tr>
      <w:tr w:rsidR="00350ABB" w14:paraId="45D287E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391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Source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681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CB3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本次变化的来源说明。</w:t>
            </w:r>
          </w:p>
        </w:tc>
      </w:tr>
      <w:tr w:rsidR="00350ABB" w14:paraId="258E4E98" w14:textId="77777777">
        <w:tc>
          <w:tcPr>
            <w:tcW w:w="1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302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ChangedAt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B2E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58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983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变化时间。</w:t>
            </w:r>
          </w:p>
        </w:tc>
      </w:tr>
    </w:tbl>
    <w:p w14:paraId="5F69D8EF" w14:textId="77777777" w:rsidR="00350ABB" w:rsidRDefault="00350ABB">
      <w:pPr>
        <w:spacing w:after="0"/>
      </w:pPr>
    </w:p>
    <w:p w14:paraId="7AB4401B" w14:textId="77777777" w:rsidR="00350ABB" w:rsidRDefault="00DA6B65">
      <w:pPr>
        <w:pStyle w:val="20"/>
      </w:pPr>
      <w:bookmarkStart w:id="21" w:name="_Toc235697508"/>
      <w:r>
        <w:t xml:space="preserve">3.4 </w:t>
      </w:r>
      <w:r>
        <w:t>常用读取辅助代码</w:t>
      </w:r>
      <w:bookmarkEnd w:id="21"/>
    </w:p>
    <w:p w14:paraId="700C529A" w14:textId="77777777" w:rsidR="00350ABB" w:rsidRDefault="00DA6B65">
      <w:r>
        <w:t xml:space="preserve">ValueSnapshot.Value </w:t>
      </w:r>
      <w:r>
        <w:t>是字符串。</w:t>
      </w:r>
      <w:r>
        <w:t xml:space="preserve">HMI </w:t>
      </w:r>
      <w:r>
        <w:t>显示数值时先解析，再决定失败时显示什么，避免把</w:t>
      </w:r>
      <w:r>
        <w:t>“</w:t>
      </w:r>
      <w:r>
        <w:t>读取失败</w:t>
      </w:r>
      <w:r>
        <w:t>”</w:t>
      </w:r>
      <w:r>
        <w:t>和真实数值</w:t>
      </w:r>
      <w:r>
        <w:t xml:space="preserve"> 0 </w:t>
      </w:r>
      <w:r>
        <w:t>混在一起。</w:t>
      </w:r>
    </w:p>
    <w:p w14:paraId="23C9D575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lastRenderedPageBreak/>
        <w:t>private bool TryReadDouble(string name, out double result, out string error)</w:t>
      </w:r>
      <w:r>
        <w:br/>
      </w:r>
      <w:r>
        <w:t>{</w:t>
      </w:r>
      <w:r>
        <w:br/>
      </w:r>
      <w:r>
        <w:t xml:space="preserve">    result = 0;</w:t>
      </w:r>
      <w:r>
        <w:br/>
      </w:r>
      <w:r>
        <w:t xml:space="preserve">    if (!platform.Values.TryGet(name, out ValueSnapshot snapshot, out error))</w:t>
      </w:r>
      <w:r>
        <w:br/>
      </w:r>
      <w:r>
        <w:t xml:space="preserve">        return false;</w:t>
      </w:r>
      <w:r>
        <w:br/>
      </w:r>
      <w:r>
        <w:br/>
      </w:r>
      <w:r>
        <w:t xml:space="preserve">    if (!double.TryParse(snapshot.Value, out result))</w:t>
      </w:r>
      <w:r>
        <w:br/>
      </w:r>
      <w:r>
        <w:t xml:space="preserve">    {</w:t>
      </w:r>
      <w:r>
        <w:br/>
      </w:r>
      <w:r>
        <w:t xml:space="preserve">        error = $"</w:t>
      </w:r>
      <w:r>
        <w:t>变量</w:t>
      </w:r>
      <w:r>
        <w:t xml:space="preserve"> {name} </w:t>
      </w:r>
      <w:r>
        <w:t>的当前值不是有效数字：</w:t>
      </w:r>
      <w:r>
        <w:t>{snapshot.Value}";</w:t>
      </w:r>
      <w:r>
        <w:br/>
      </w:r>
      <w:r>
        <w:t xml:space="preserve">        return false;</w:t>
      </w:r>
      <w:r>
        <w:br/>
      </w:r>
      <w:r>
        <w:t xml:space="preserve">    }</w:t>
      </w:r>
      <w:r>
        <w:br/>
      </w:r>
      <w:r>
        <w:t xml:space="preserve">    return true;</w:t>
      </w:r>
      <w:r>
        <w:br/>
      </w:r>
      <w:r>
        <w:t>}</w:t>
      </w:r>
    </w:p>
    <w:p w14:paraId="110EB88E" w14:textId="77777777" w:rsidR="00350ABB" w:rsidRDefault="00DA6B65">
      <w:pPr>
        <w:pStyle w:val="1"/>
      </w:pPr>
      <w:bookmarkStart w:id="22" w:name="_Toc235697509"/>
      <w:r>
        <w:t xml:space="preserve">4. </w:t>
      </w:r>
      <w:r>
        <w:t>流程</w:t>
      </w:r>
      <w:r>
        <w:t xml:space="preserve"> API</w:t>
      </w:r>
      <w:r>
        <w:t>：</w:t>
      </w:r>
      <w:r>
        <w:t>IProcessStore</w:t>
      </w:r>
      <w:bookmarkEnd w:id="22"/>
    </w:p>
    <w:p w14:paraId="7CCAEB43" w14:textId="77777777" w:rsidR="00350ABB" w:rsidRDefault="00DA6B65">
      <w:r>
        <w:t>从</w:t>
      </w:r>
      <w:r>
        <w:t xml:space="preserve"> platform.Processes </w:t>
      </w:r>
      <w:r>
        <w:t>取得</w:t>
      </w:r>
      <w:r>
        <w:t xml:space="preserve"> IProcessStore</w:t>
      </w:r>
      <w:r>
        <w:t>。流程控制参数使用</w:t>
      </w:r>
      <w:r>
        <w:t xml:space="preserve"> ProcessSnapshot.Index</w:t>
      </w:r>
      <w:r>
        <w:t>；需要通过名称查找时，先调用</w:t>
      </w:r>
      <w:r>
        <w:t xml:space="preserve"> GetAll()</w:t>
      </w:r>
      <w:r>
        <w:t>。</w:t>
      </w:r>
    </w:p>
    <w:p w14:paraId="0FB054B7" w14:textId="77777777" w:rsidR="00350ABB" w:rsidRDefault="00DA6B65">
      <w:pPr>
        <w:pStyle w:val="20"/>
      </w:pPr>
      <w:bookmarkStart w:id="23" w:name="_Toc235697510"/>
      <w:r>
        <w:t xml:space="preserve">4.1 </w:t>
      </w:r>
      <w:r>
        <w:t>成员速查</w:t>
      </w:r>
      <w:bookmarkEnd w:id="23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350ABB" w14:paraId="520C34D6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AF31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EC48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功能</w:t>
            </w:r>
          </w:p>
        </w:tc>
      </w:tr>
      <w:tr w:rsidR="00350ABB" w14:paraId="42E2DEC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D5C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GetAll()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EE1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返回全部流程当前快照。</w:t>
            </w:r>
          </w:p>
        </w:tc>
      </w:tr>
      <w:tr w:rsidR="00350ABB" w14:paraId="61D23F2E" w14:textId="77777777">
        <w:tc>
          <w:tcPr>
            <w:tcW w:w="3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B25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Start(index, ...)</w:t>
            </w:r>
          </w:p>
        </w:tc>
        <w:tc>
          <w:tcPr>
            <w:tcW w:w="6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8DF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启动指定流程。</w:t>
            </w:r>
          </w:p>
        </w:tc>
      </w:tr>
      <w:tr w:rsidR="00350ABB" w14:paraId="5089569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AA9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Pause(index, ...)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4BB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请求暂停指定流程。</w:t>
            </w:r>
          </w:p>
        </w:tc>
      </w:tr>
      <w:tr w:rsidR="00350ABB" w14:paraId="099767AE" w14:textId="77777777">
        <w:tc>
          <w:tcPr>
            <w:tcW w:w="3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BD29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Resume(index, ...)</w:t>
            </w:r>
          </w:p>
        </w:tc>
        <w:tc>
          <w:tcPr>
            <w:tcW w:w="6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A87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恢复已暂停流程。</w:t>
            </w:r>
          </w:p>
        </w:tc>
      </w:tr>
      <w:tr w:rsidR="00350ABB" w14:paraId="5E994CD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2E6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Stop(index, ...)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44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请求停止指定流程。</w:t>
            </w:r>
          </w:p>
        </w:tc>
      </w:tr>
      <w:tr w:rsidR="00350ABB" w14:paraId="3AB0B50F" w14:textId="77777777">
        <w:tc>
          <w:tcPr>
            <w:tcW w:w="3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EB1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StopAll(...)</w:t>
            </w:r>
          </w:p>
        </w:tc>
        <w:tc>
          <w:tcPr>
            <w:tcW w:w="6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AB2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请求停止全部流程。</w:t>
            </w:r>
          </w:p>
        </w:tc>
      </w:tr>
      <w:tr w:rsidR="00350ABB" w14:paraId="30D27D4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DBA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F3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接收流程状态和执行位置变化事件。</w:t>
            </w:r>
          </w:p>
        </w:tc>
      </w:tr>
    </w:tbl>
    <w:p w14:paraId="161DEF22" w14:textId="77777777" w:rsidR="00350ABB" w:rsidRDefault="00350ABB">
      <w:pPr>
        <w:spacing w:after="0"/>
      </w:pPr>
    </w:p>
    <w:p w14:paraId="156B9E02" w14:textId="77777777" w:rsidR="00350ABB" w:rsidRDefault="00DA6B65">
      <w:pPr>
        <w:pStyle w:val="3"/>
      </w:pPr>
      <w:bookmarkStart w:id="24" w:name="_Toc235697511"/>
      <w:r>
        <w:t>GetAll</w:t>
      </w:r>
      <w:bookmarkEnd w:id="24"/>
    </w:p>
    <w:p w14:paraId="5C995E1C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IReadOnlyList&lt;ProcessSnapshot&gt; GetAll()</w:t>
      </w:r>
    </w:p>
    <w:p w14:paraId="02BC3889" w14:textId="77777777" w:rsidR="00350ABB" w:rsidRDefault="00DA6B65">
      <w:r>
        <w:rPr>
          <w:b/>
          <w:color w:val="1F4D78"/>
        </w:rPr>
        <w:t>功能：</w:t>
      </w:r>
      <w:r>
        <w:t>取得全部流程的当前快照，用于流程列表、状态总览和按名称查找流程。</w:t>
      </w:r>
    </w:p>
    <w:p w14:paraId="09D18384" w14:textId="77777777" w:rsidR="00350ABB" w:rsidRDefault="00DA6B65">
      <w:r>
        <w:rPr>
          <w:b/>
          <w:color w:val="1F4D78"/>
        </w:rPr>
        <w:t>返回：</w:t>
      </w:r>
      <w:r>
        <w:t>只读</w:t>
      </w:r>
      <w:r>
        <w:t xml:space="preserve"> ProcessSnapshot </w:t>
      </w:r>
      <w:r>
        <w:t>列表；没有流程时返回空列表。</w:t>
      </w:r>
    </w:p>
    <w:p w14:paraId="45AF04B8" w14:textId="77777777" w:rsidR="00350ABB" w:rsidRDefault="00DA6B65">
      <w:r>
        <w:rPr>
          <w:b/>
          <w:color w:val="1F4D78"/>
        </w:rPr>
        <w:t>失败：</w:t>
      </w:r>
      <w:r>
        <w:t>平台尚不能提供流程信息时会抛出</w:t>
      </w:r>
      <w:r>
        <w:t xml:space="preserve"> InvalidOperationException</w:t>
      </w:r>
      <w:r>
        <w:t>。</w:t>
      </w:r>
    </w:p>
    <w:p w14:paraId="6654E64A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lastRenderedPageBreak/>
        <w:t>IReadOnlyList&lt;ProcessSnapshot&gt; processes = platform.Processes.GetAll();</w:t>
      </w:r>
      <w:r>
        <w:br/>
      </w:r>
      <w:r>
        <w:t>foreach (ProcessSnapshot process in processes)</w:t>
      </w:r>
      <w:r>
        <w:br/>
      </w:r>
      <w:r>
        <w:t>{</w:t>
      </w:r>
      <w:r>
        <w:br/>
      </w:r>
      <w:r>
        <w:t xml:space="preserve">    listBoxProcesses.Items.Add(</w:t>
      </w:r>
      <w:r>
        <w:br/>
      </w:r>
      <w:r>
        <w:t xml:space="preserve">        $"{process.Index} - {process.Name} - {process.State}");</w:t>
      </w:r>
      <w:r>
        <w:br/>
      </w:r>
      <w:r>
        <w:t>}</w:t>
      </w:r>
    </w:p>
    <w:p w14:paraId="6213A588" w14:textId="77777777" w:rsidR="00350ABB" w:rsidRDefault="00DA6B65">
      <w:pPr>
        <w:pStyle w:val="3"/>
      </w:pPr>
      <w:bookmarkStart w:id="25" w:name="_Toc235697512"/>
      <w:r>
        <w:t>Start</w:t>
      </w:r>
      <w:bookmarkEnd w:id="25"/>
    </w:p>
    <w:p w14:paraId="26C24DE4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Start(int processIndex, out string error)</w:t>
      </w:r>
    </w:p>
    <w:p w14:paraId="0732E47F" w14:textId="77777777" w:rsidR="00350ABB" w:rsidRDefault="00DA6B65">
      <w:r>
        <w:rPr>
          <w:b/>
          <w:color w:val="1F4D78"/>
        </w:rPr>
        <w:t>功能：</w:t>
      </w:r>
      <w:r>
        <w:t>启动指定索引的流程。流程必须处于可启动状态，且未被禁用。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142183D0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863F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FBDF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50838A0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885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8FC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流程索引，来自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350ABB" w14:paraId="21BE5970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CB4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F8E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1E79D4E9" w14:textId="77777777" w:rsidR="00350ABB" w:rsidRDefault="00350ABB">
      <w:pPr>
        <w:spacing w:after="0"/>
      </w:pPr>
    </w:p>
    <w:p w14:paraId="42E9C377" w14:textId="77777777" w:rsidR="00350ABB" w:rsidRDefault="00DA6B65">
      <w:r>
        <w:rPr>
          <w:b/>
          <w:color w:val="1F4D78"/>
        </w:rPr>
        <w:t>返回：</w:t>
      </w:r>
      <w:r>
        <w:t>启动请求被接受时为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1CFC7763" w14:textId="77777777" w:rsidR="00350ABB" w:rsidRDefault="00DA6B65">
      <w:r>
        <w:rPr>
          <w:b/>
          <w:color w:val="1F4D78"/>
        </w:rPr>
        <w:t>失败：</w:t>
      </w:r>
      <w:r>
        <w:t>索引无效、流程已禁用、流程仍处于活动状态、配置不满足运行条件或平台当前不可执行控制操作。</w:t>
      </w:r>
    </w:p>
    <w:p w14:paraId="1C7CCB90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ProcessSnapshot process = platform.Processes.GetAll()</w:t>
      </w:r>
      <w:r>
        <w:br/>
      </w:r>
      <w:r>
        <w:t xml:space="preserve">    .FirstOrDefault(p =&gt; p.Name == "</w:t>
      </w:r>
      <w:r>
        <w:t>主流程</w:t>
      </w:r>
      <w:r>
        <w:t>");</w:t>
      </w:r>
      <w:r>
        <w:br/>
      </w:r>
      <w:r>
        <w:br/>
      </w:r>
      <w:r>
        <w:t>if (process == null)</w:t>
      </w:r>
      <w:r>
        <w:br/>
      </w:r>
      <w:r>
        <w:t>{</w:t>
      </w:r>
      <w:r>
        <w:br/>
      </w:r>
      <w:r>
        <w:t xml:space="preserve">    MessageBox.Show("</w:t>
      </w:r>
      <w:r>
        <w:t>未找到主流程。</w:t>
      </w:r>
      <w:r>
        <w:t>");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br/>
      </w:r>
      <w:r>
        <w:t>if (!platform.Processes.Start(process.Index, 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启动失败</w:t>
      </w:r>
      <w:r>
        <w:t>");</w:t>
      </w:r>
      <w:r>
        <w:br/>
      </w:r>
      <w:r>
        <w:t>}</w:t>
      </w:r>
    </w:p>
    <w:p w14:paraId="7A9A086F" w14:textId="77777777" w:rsidR="00350ABB" w:rsidRDefault="00DA6B65">
      <w:pPr>
        <w:pStyle w:val="3"/>
      </w:pPr>
      <w:bookmarkStart w:id="26" w:name="_Toc235697513"/>
      <w:r>
        <w:t>Pause</w:t>
      </w:r>
      <w:bookmarkEnd w:id="26"/>
    </w:p>
    <w:p w14:paraId="02428237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Pause(int processIndex, out string error)</w:t>
      </w:r>
    </w:p>
    <w:p w14:paraId="4C8A1D12" w14:textId="77777777" w:rsidR="00350ABB" w:rsidRDefault="00DA6B65">
      <w:r>
        <w:rPr>
          <w:b/>
          <w:color w:val="1F4D78"/>
        </w:rPr>
        <w:t>功能：</w:t>
      </w:r>
      <w:r>
        <w:t>请求暂停指定索引的流程。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1E78CE41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1202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B8BB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4A01E93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51E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FC6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流程索引，来自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350ABB" w14:paraId="01834BD4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B43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BE9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2500BFBC" w14:textId="77777777" w:rsidR="00350ABB" w:rsidRDefault="00350ABB">
      <w:pPr>
        <w:spacing w:after="0"/>
      </w:pPr>
    </w:p>
    <w:p w14:paraId="28C86039" w14:textId="77777777" w:rsidR="00350ABB" w:rsidRDefault="00DA6B65">
      <w:r>
        <w:rPr>
          <w:b/>
          <w:color w:val="1F4D78"/>
        </w:rPr>
        <w:t>返回：</w:t>
      </w:r>
      <w:r>
        <w:t>暂停请求被接受时为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2A203048" w14:textId="77777777" w:rsidR="00350ABB" w:rsidRDefault="00DA6B65">
      <w:r>
        <w:rPr>
          <w:b/>
          <w:color w:val="1F4D78"/>
        </w:rPr>
        <w:lastRenderedPageBreak/>
        <w:t>失败：</w:t>
      </w:r>
      <w:r>
        <w:t>索引或当前流程状态不允许暂停，或平台当前不能接受该请求。</w:t>
      </w:r>
    </w:p>
    <w:p w14:paraId="2FE8F384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ProcessSnapshot process = platform.Processes.GetAll()</w:t>
      </w:r>
      <w:r>
        <w:br/>
      </w:r>
      <w:r>
        <w:t xml:space="preserve">    .FirstOrDefault(p =&gt; p.Name == "</w:t>
      </w:r>
      <w:r>
        <w:t>主流程</w:t>
      </w:r>
      <w:r>
        <w:t>");</w:t>
      </w:r>
      <w:r>
        <w:br/>
      </w:r>
      <w:r>
        <w:br/>
      </w:r>
      <w:r>
        <w:t>if (process == null)</w:t>
      </w:r>
      <w:r>
        <w:br/>
      </w:r>
      <w:r>
        <w:t>{</w:t>
      </w:r>
      <w:r>
        <w:br/>
      </w:r>
      <w:r>
        <w:t xml:space="preserve">    MessageBox.Show("</w:t>
      </w:r>
      <w:r>
        <w:t>未找到主流程。</w:t>
      </w:r>
      <w:r>
        <w:t>");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br/>
      </w:r>
      <w:r>
        <w:t>if (!platform.Processes.Pause(process.Index, 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暂停失败</w:t>
      </w:r>
      <w:r>
        <w:t>");</w:t>
      </w:r>
      <w:r>
        <w:br/>
      </w:r>
      <w:r>
        <w:t>}</w:t>
      </w:r>
    </w:p>
    <w:p w14:paraId="16D2D760" w14:textId="77777777" w:rsidR="00350ABB" w:rsidRDefault="00DA6B65">
      <w:pPr>
        <w:pStyle w:val="3"/>
      </w:pPr>
      <w:bookmarkStart w:id="27" w:name="_Toc235697514"/>
      <w:r>
        <w:t>Resume</w:t>
      </w:r>
      <w:bookmarkEnd w:id="27"/>
    </w:p>
    <w:p w14:paraId="319D337D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Resume(int processIndex, out string error)</w:t>
      </w:r>
    </w:p>
    <w:p w14:paraId="76CD07AE" w14:textId="77777777" w:rsidR="00350ABB" w:rsidRDefault="00DA6B65">
      <w:r>
        <w:rPr>
          <w:b/>
          <w:color w:val="1F4D78"/>
        </w:rPr>
        <w:t>功能：</w:t>
      </w:r>
      <w:r>
        <w:t>恢复指定索引的已暂停流程。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65AE3920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886C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702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239F2BC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651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868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流程索引，来自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350ABB" w14:paraId="522435E3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74B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813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523423CC" w14:textId="77777777" w:rsidR="00350ABB" w:rsidRDefault="00350ABB">
      <w:pPr>
        <w:spacing w:after="0"/>
      </w:pPr>
    </w:p>
    <w:p w14:paraId="354E3D40" w14:textId="77777777" w:rsidR="00350ABB" w:rsidRDefault="00DA6B65">
      <w:r>
        <w:rPr>
          <w:b/>
          <w:color w:val="1F4D78"/>
        </w:rPr>
        <w:t>返回：</w:t>
      </w:r>
      <w:r>
        <w:t>恢复请求被接受时为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1590888F" w14:textId="77777777" w:rsidR="00350ABB" w:rsidRDefault="00DA6B65">
      <w:r>
        <w:rPr>
          <w:b/>
          <w:color w:val="1F4D78"/>
        </w:rPr>
        <w:t>失败：</w:t>
      </w:r>
      <w:r>
        <w:t>流程不是可恢复状态，或平台当前不可执行控制操作。</w:t>
      </w:r>
    </w:p>
    <w:p w14:paraId="64D3944A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ProcessSnapshot process = platform.Processes.GetAll()</w:t>
      </w:r>
      <w:r>
        <w:br/>
      </w:r>
      <w:r>
        <w:t xml:space="preserve">    .FirstOrDefault(p =&gt; p.Name == "</w:t>
      </w:r>
      <w:r>
        <w:t>主流程</w:t>
      </w:r>
      <w:r>
        <w:t>");</w:t>
      </w:r>
      <w:r>
        <w:br/>
      </w:r>
      <w:r>
        <w:br/>
      </w:r>
      <w:r>
        <w:t>if (process == null)</w:t>
      </w:r>
      <w:r>
        <w:br/>
      </w:r>
      <w:r>
        <w:t>{</w:t>
      </w:r>
      <w:r>
        <w:br/>
      </w:r>
      <w:r>
        <w:t xml:space="preserve">    MessageBox.Show("</w:t>
      </w:r>
      <w:r>
        <w:t>未找到主流程。</w:t>
      </w:r>
      <w:r>
        <w:t>");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br/>
      </w:r>
      <w:r>
        <w:t>if (!platform.Processes.Resume(process.Index, 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恢复失败</w:t>
      </w:r>
      <w:r>
        <w:t>");</w:t>
      </w:r>
      <w:r>
        <w:br/>
      </w:r>
      <w:r>
        <w:t>}</w:t>
      </w:r>
    </w:p>
    <w:p w14:paraId="23ECB985" w14:textId="77777777" w:rsidR="00350ABB" w:rsidRDefault="00DA6B65">
      <w:pPr>
        <w:pStyle w:val="3"/>
      </w:pPr>
      <w:bookmarkStart w:id="28" w:name="_Toc235697515"/>
      <w:r>
        <w:t>Stop</w:t>
      </w:r>
      <w:bookmarkEnd w:id="28"/>
    </w:p>
    <w:p w14:paraId="4B95E69A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Stop(int processIndex, out string error)</w:t>
      </w:r>
    </w:p>
    <w:p w14:paraId="50BC8021" w14:textId="77777777" w:rsidR="00350ABB" w:rsidRDefault="00DA6B65">
      <w:r>
        <w:rPr>
          <w:b/>
          <w:color w:val="1F4D78"/>
        </w:rPr>
        <w:t>功能：</w:t>
      </w:r>
      <w:r>
        <w:t>请求停止指定索引的流程。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5C85DA49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5830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205A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10EEF7D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083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52A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流程索引，来自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350ABB" w14:paraId="0CD57166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896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461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736C05A2" w14:textId="77777777" w:rsidR="00350ABB" w:rsidRDefault="00350ABB">
      <w:pPr>
        <w:spacing w:after="0"/>
      </w:pPr>
    </w:p>
    <w:p w14:paraId="1220FECE" w14:textId="77777777" w:rsidR="00350ABB" w:rsidRDefault="00DA6B65">
      <w:r>
        <w:rPr>
          <w:b/>
          <w:color w:val="1F4D78"/>
        </w:rPr>
        <w:t>返回：</w:t>
      </w:r>
      <w:r>
        <w:t>停止请求被接受时为</w:t>
      </w:r>
      <w:r>
        <w:t xml:space="preserve"> true</w:t>
      </w:r>
      <w:r>
        <w:t>，否则为</w:t>
      </w:r>
      <w:r>
        <w:t xml:space="preserve"> false</w:t>
      </w:r>
      <w:r>
        <w:t>。</w:t>
      </w:r>
    </w:p>
    <w:p w14:paraId="16DBEE7E" w14:textId="77777777" w:rsidR="00350ABB" w:rsidRDefault="00DA6B65">
      <w:r>
        <w:rPr>
          <w:b/>
          <w:color w:val="1F4D78"/>
        </w:rPr>
        <w:t>失败：</w:t>
      </w:r>
      <w:r>
        <w:t>索引或当前流程状态不允许停止，或平台当前不能接受该请求。</w:t>
      </w:r>
    </w:p>
    <w:p w14:paraId="0E592075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ProcessSnapshot process = platform.Processes.GetAll()</w:t>
      </w:r>
      <w:r>
        <w:br/>
      </w:r>
      <w:r>
        <w:t xml:space="preserve">    .FirstOrDefault(p =&gt; p.Name == "</w:t>
      </w:r>
      <w:r>
        <w:t>主流程</w:t>
      </w:r>
      <w:r>
        <w:t>");</w:t>
      </w:r>
      <w:r>
        <w:br/>
      </w:r>
      <w:r>
        <w:br/>
      </w:r>
      <w:r>
        <w:t>if (process == null)</w:t>
      </w:r>
      <w:r>
        <w:br/>
      </w:r>
      <w:r>
        <w:t>{</w:t>
      </w:r>
      <w:r>
        <w:br/>
      </w:r>
      <w:r>
        <w:t xml:space="preserve">    MessageBox.Show("</w:t>
      </w:r>
      <w:r>
        <w:t>未找到主流程。</w:t>
      </w:r>
      <w:r>
        <w:t>");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br/>
      </w:r>
      <w:r>
        <w:t>if (!platform.Processes.Stop(process.Index, 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停止失败</w:t>
      </w:r>
      <w:r>
        <w:t>");</w:t>
      </w:r>
      <w:r>
        <w:br/>
      </w:r>
      <w:r>
        <w:t>}</w:t>
      </w:r>
    </w:p>
    <w:p w14:paraId="0C3EE353" w14:textId="77777777" w:rsidR="00350ABB" w:rsidRDefault="00DA6B65">
      <w:pPr>
        <w:pStyle w:val="3"/>
      </w:pPr>
      <w:bookmarkStart w:id="29" w:name="_Toc235697516"/>
      <w:r>
        <w:t>StopAll</w:t>
      </w:r>
      <w:bookmarkEnd w:id="29"/>
    </w:p>
    <w:p w14:paraId="63A3B12E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StopAll(out string error)</w:t>
      </w:r>
    </w:p>
    <w:p w14:paraId="19D11D3C" w14:textId="77777777" w:rsidR="00350ABB" w:rsidRDefault="00DA6B65">
      <w:r>
        <w:rPr>
          <w:b/>
          <w:color w:val="1F4D78"/>
        </w:rPr>
        <w:t>功能：</w:t>
      </w:r>
      <w:r>
        <w:t>请求停止当前全部流程。适合</w:t>
      </w:r>
      <w:r>
        <w:t xml:space="preserve"> HMI </w:t>
      </w:r>
      <w:r>
        <w:t>的</w:t>
      </w:r>
      <w:r>
        <w:t>“</w:t>
      </w:r>
      <w:r>
        <w:t>停止全部</w:t>
      </w:r>
      <w:r>
        <w:t>”</w:t>
      </w:r>
      <w:r>
        <w:t>和退出确认流程。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53D98D35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5361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55C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5E01DD77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02E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E07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失败原因；如果只有部分流程停止失败，会列出失败的流程索引。</w:t>
            </w:r>
          </w:p>
        </w:tc>
      </w:tr>
    </w:tbl>
    <w:p w14:paraId="089A0CD4" w14:textId="77777777" w:rsidR="00350ABB" w:rsidRDefault="00350ABB">
      <w:pPr>
        <w:spacing w:after="0"/>
      </w:pPr>
    </w:p>
    <w:p w14:paraId="18EAD864" w14:textId="77777777" w:rsidR="00350ABB" w:rsidRDefault="00DA6B65">
      <w:r>
        <w:rPr>
          <w:b/>
          <w:color w:val="1F4D78"/>
        </w:rPr>
        <w:t>返回：</w:t>
      </w:r>
      <w:r>
        <w:t>全部停止请求成功时为</w:t>
      </w:r>
      <w:r>
        <w:t xml:space="preserve"> true</w:t>
      </w:r>
      <w:r>
        <w:t>；任一流程停止请求失败时为</w:t>
      </w:r>
      <w:r>
        <w:t xml:space="preserve"> false</w:t>
      </w:r>
      <w:r>
        <w:t>。</w:t>
      </w:r>
    </w:p>
    <w:p w14:paraId="047C30B9" w14:textId="77777777" w:rsidR="00350ABB" w:rsidRDefault="00DA6B65">
      <w:r>
        <w:rPr>
          <w:b/>
          <w:color w:val="1F4D78"/>
        </w:rPr>
        <w:t>失败：</w:t>
      </w:r>
      <w:r>
        <w:t>平台状态不允许停止，或一个或多个流程未接受停止请求。</w:t>
      </w:r>
    </w:p>
    <w:p w14:paraId="2B65EC1F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if (MessageBox.Show(</w:t>
      </w:r>
      <w:r>
        <w:br/>
      </w:r>
      <w:r>
        <w:t xml:space="preserve">        this, "</w:t>
      </w:r>
      <w:r>
        <w:t>确认停止全部流程？</w:t>
      </w:r>
      <w:r>
        <w:t>", "</w:t>
      </w:r>
      <w:r>
        <w:t>停止确认</w:t>
      </w:r>
      <w:r>
        <w:t>",</w:t>
      </w:r>
      <w:r>
        <w:br/>
      </w:r>
      <w:r>
        <w:t xml:space="preserve">        MessageBoxButtons.YesNo, MessageBoxIcon.Warning) != DialogResult.Yes)</w:t>
      </w:r>
      <w:r>
        <w:br/>
      </w:r>
      <w:r>
        <w:t>{</w:t>
      </w:r>
      <w:r>
        <w:br/>
      </w:r>
      <w:r>
        <w:t xml:space="preserve">    return;</w:t>
      </w:r>
      <w:r>
        <w:br/>
      </w:r>
      <w:r>
        <w:t>}</w:t>
      </w:r>
      <w:r>
        <w:br/>
      </w:r>
      <w:r>
        <w:br/>
      </w:r>
      <w:r>
        <w:t>if (!platform.Processes.StopAll(out string error))</w:t>
      </w:r>
      <w:r>
        <w:br/>
      </w:r>
      <w:r>
        <w:t xml:space="preserve">    MessageBox.Show(error, "</w:t>
      </w:r>
      <w:r>
        <w:t>停止失败</w:t>
      </w:r>
      <w:r>
        <w:t>");</w:t>
      </w:r>
    </w:p>
    <w:p w14:paraId="00201C9C" w14:textId="77777777" w:rsidR="00350ABB" w:rsidRDefault="00DA6B65">
      <w:pPr>
        <w:pStyle w:val="3"/>
      </w:pPr>
      <w:bookmarkStart w:id="30" w:name="_Toc235697517"/>
      <w:r>
        <w:lastRenderedPageBreak/>
        <w:t>Changed</w:t>
      </w:r>
      <w:bookmarkEnd w:id="30"/>
    </w:p>
    <w:p w14:paraId="6AF63AC0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event EventHandler&lt;ProcessChangedEventArgs&gt; Changed</w:t>
      </w:r>
    </w:p>
    <w:p w14:paraId="0338CCCB" w14:textId="77777777" w:rsidR="00350ABB" w:rsidRDefault="00DA6B65">
      <w:r>
        <w:rPr>
          <w:b/>
          <w:color w:val="1F4D78"/>
        </w:rPr>
        <w:t>功能：</w:t>
      </w:r>
      <w:r>
        <w:t>接收流程快照变化。可用于实时更新流程状态、执行位置、报警和性能显示。</w:t>
      </w:r>
    </w:p>
    <w:p w14:paraId="35153EF8" w14:textId="77777777" w:rsidR="00350ABB" w:rsidRDefault="00DA6B65">
      <w:r>
        <w:rPr>
          <w:b/>
          <w:color w:val="1F4D78"/>
        </w:rPr>
        <w:t>返回：</w:t>
      </w:r>
      <w:r>
        <w:t>事件无返回值。事件在</w:t>
      </w:r>
      <w:r>
        <w:t xml:space="preserve"> HMI UI </w:t>
      </w:r>
      <w:r>
        <w:t>线程派发。</w:t>
      </w:r>
    </w:p>
    <w:p w14:paraId="0B1D84EB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AttachProcessEvents()</w:t>
      </w:r>
      <w:r>
        <w:br/>
      </w:r>
      <w:r>
        <w:t>{</w:t>
      </w:r>
      <w:r>
        <w:br/>
      </w:r>
      <w:r>
        <w:t xml:space="preserve">    platform.Processes.Changed += Processes_Changed;</w:t>
      </w:r>
      <w:r>
        <w:br/>
      </w:r>
      <w:r>
        <w:t>}</w:t>
      </w:r>
      <w:r>
        <w:br/>
      </w:r>
      <w:r>
        <w:br/>
      </w:r>
      <w:r>
        <w:t>private void Processes_Changed(object sender, ProcessChangedEventArgs e)</w:t>
      </w:r>
      <w:r>
        <w:br/>
      </w:r>
      <w:r>
        <w:t>{</w:t>
      </w:r>
      <w:r>
        <w:br/>
      </w:r>
      <w:r>
        <w:t xml:space="preserve">    ProcessSnapshot p = e.Process;</w:t>
      </w:r>
      <w:r>
        <w:br/>
      </w:r>
      <w:r>
        <w:t xml:space="preserve">    lblProcessState.Text = $"{p.Name}: {p.State}";</w:t>
      </w:r>
      <w:r>
        <w:br/>
      </w:r>
      <w:r>
        <w:t xml:space="preserve">    lblPosition.Text = $"Step {p.StepIndex}, Op {p.OperationIndex}";</w:t>
      </w:r>
      <w:r>
        <w:br/>
      </w:r>
      <w:r>
        <w:t xml:space="preserve">    lblAlarm.Text = p.IsAlarm ? p.AlarmMessage : string.Empty;</w:t>
      </w:r>
      <w:r>
        <w:br/>
      </w:r>
      <w:r>
        <w:t>}</w:t>
      </w:r>
    </w:p>
    <w:p w14:paraId="0680E72B" w14:textId="77777777" w:rsidR="00350ABB" w:rsidRDefault="00DA6B65">
      <w:pPr>
        <w:pStyle w:val="20"/>
      </w:pPr>
      <w:bookmarkStart w:id="31" w:name="_Toc235697518"/>
      <w:r>
        <w:t xml:space="preserve">4.2 ProcessSnapshot </w:t>
      </w:r>
      <w:r>
        <w:t>字段</w:t>
      </w:r>
      <w:bookmarkEnd w:id="31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5160"/>
      </w:tblGrid>
      <w:tr w:rsidR="00350ABB" w14:paraId="4890EED1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0E27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A41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E458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1875069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A2A9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2C5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3A9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流程控制时使用的索引。</w:t>
            </w:r>
          </w:p>
        </w:tc>
      </w:tr>
      <w:tr w:rsidR="00350ABB" w14:paraId="3B8F8F60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27EC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6AB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C4F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流程标识。</w:t>
            </w:r>
          </w:p>
        </w:tc>
      </w:tr>
      <w:tr w:rsidR="00350ABB" w14:paraId="7457E98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2694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A0E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A7E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流程名称。</w:t>
            </w:r>
          </w:p>
        </w:tc>
      </w:tr>
      <w:tr w:rsidR="00350ABB" w14:paraId="1011B2D3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20F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State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0CE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ProcessRuntimeStatus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DE4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流程当前状态。</w:t>
            </w:r>
          </w:p>
        </w:tc>
      </w:tr>
      <w:tr w:rsidR="00350ABB" w14:paraId="1390461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F86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StepIndex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962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314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当前步骤索引；没有执行位置时可能为</w:t>
            </w:r>
            <w:r>
              <w:rPr>
                <w:sz w:val="17"/>
              </w:rPr>
              <w:t xml:space="preserve"> -1</w:t>
            </w:r>
            <w:r>
              <w:rPr>
                <w:sz w:val="17"/>
              </w:rPr>
              <w:t>。</w:t>
            </w:r>
          </w:p>
        </w:tc>
      </w:tr>
      <w:tr w:rsidR="00350ABB" w14:paraId="5DAC44F5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5C31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OperationIndex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8A3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EFC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当前指令索引；没有执行位置时可能为</w:t>
            </w:r>
            <w:r>
              <w:rPr>
                <w:sz w:val="17"/>
              </w:rPr>
              <w:t xml:space="preserve"> -1</w:t>
            </w:r>
            <w:r>
              <w:rPr>
                <w:sz w:val="17"/>
              </w:rPr>
              <w:t>。</w:t>
            </w:r>
          </w:p>
        </w:tc>
      </w:tr>
      <w:tr w:rsidR="00350ABB" w14:paraId="7DF8454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4B4A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Disabled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190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A51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流程是否禁用。</w:t>
            </w:r>
          </w:p>
        </w:tc>
      </w:tr>
      <w:tr w:rsidR="00350ABB" w14:paraId="70F4FC66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C4C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IsAlarm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CB0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AE7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流程是否处于报警状态。</w:t>
            </w:r>
          </w:p>
        </w:tc>
      </w:tr>
      <w:tr w:rsidR="00350ABB" w14:paraId="36A9BF4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D31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AlarmMessage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BA8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789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报警说明；无报警时为空字符串。</w:t>
            </w:r>
          </w:p>
        </w:tc>
      </w:tr>
      <w:tr w:rsidR="00350ABB" w14:paraId="4713AAD1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FE80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UpdatedAt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3ED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2C0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快照更新时间；静态列表快照可能为</w:t>
            </w:r>
            <w:r>
              <w:rPr>
                <w:sz w:val="17"/>
              </w:rPr>
              <w:t xml:space="preserve"> DateTime.MinValue</w:t>
            </w:r>
            <w:r>
              <w:rPr>
                <w:sz w:val="17"/>
              </w:rPr>
              <w:t>。</w:t>
            </w:r>
          </w:p>
        </w:tc>
      </w:tr>
      <w:tr w:rsidR="00350ABB" w14:paraId="2FBEFEC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E15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PerformanceAnalysisEnabled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1F5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45E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是否已启用性能分析。</w:t>
            </w:r>
          </w:p>
        </w:tc>
      </w:tr>
      <w:tr w:rsidR="00350ABB" w14:paraId="34B50940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A076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OperationCount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A0F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long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E6B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已统计的指令执行次数。</w:t>
            </w:r>
          </w:p>
        </w:tc>
      </w:tr>
      <w:tr w:rsidR="00350ABB" w14:paraId="253E420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AA41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OperationsPerSecond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367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253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每秒执行指令数。</w:t>
            </w:r>
          </w:p>
        </w:tc>
      </w:tr>
      <w:tr w:rsidR="00350ABB" w14:paraId="6CF37C71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4C2C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ThreadCpuPercent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211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E81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流程线程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百分比。</w:t>
            </w:r>
          </w:p>
        </w:tc>
      </w:tr>
      <w:tr w:rsidR="00350ABB" w14:paraId="1C2C237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DCD5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AverageOperationMicroseconds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B2DE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C02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采样指令的平均耗时，单位微秒。</w:t>
            </w:r>
          </w:p>
        </w:tc>
      </w:tr>
      <w:tr w:rsidR="00350ABB" w14:paraId="5BB35A1C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562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MaxOperationMicroseconds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078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E5C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采样指令的最大耗时，单位微秒。</w:t>
            </w:r>
          </w:p>
        </w:tc>
      </w:tr>
      <w:tr w:rsidR="00350ABB" w14:paraId="098EC8F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DB50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OperationDurationSampleCount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383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long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AF7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耗时采样数量。</w:t>
            </w:r>
          </w:p>
        </w:tc>
      </w:tr>
      <w:tr w:rsidR="00350ABB" w14:paraId="4037CD96" w14:textId="77777777"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956D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OperationDurationSamplingInterval</w:t>
            </w:r>
          </w:p>
        </w:tc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423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82E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耗时采样间隔。</w:t>
            </w:r>
          </w:p>
        </w:tc>
      </w:tr>
      <w:tr w:rsidR="00350ABB" w14:paraId="6BB345D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C74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AbnormalCpuLoopDetected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320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047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是否检测到异常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循环。</w:t>
            </w:r>
          </w:p>
        </w:tc>
      </w:tr>
    </w:tbl>
    <w:p w14:paraId="578AFF34" w14:textId="77777777" w:rsidR="00350ABB" w:rsidRDefault="00350ABB">
      <w:pPr>
        <w:spacing w:after="0"/>
      </w:pPr>
    </w:p>
    <w:p w14:paraId="0A6D4D6E" w14:textId="77777777" w:rsidR="00350ABB" w:rsidRDefault="00DA6B65">
      <w:pPr>
        <w:pStyle w:val="20"/>
      </w:pPr>
      <w:bookmarkStart w:id="32" w:name="_Toc235697519"/>
      <w:r>
        <w:t xml:space="preserve">4.3 ProcessChangedEventArgs </w:t>
      </w:r>
      <w:r>
        <w:t>字段</w:t>
      </w:r>
      <w:bookmarkEnd w:id="32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350ABB" w14:paraId="70080B68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18C7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5D64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89AA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5E71955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8E0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056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ProcessSnapshot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DAB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发生变化后的完整流程快照。</w:t>
            </w:r>
          </w:p>
        </w:tc>
      </w:tr>
    </w:tbl>
    <w:p w14:paraId="467A2169" w14:textId="77777777" w:rsidR="00350ABB" w:rsidRDefault="00350ABB">
      <w:pPr>
        <w:spacing w:after="0"/>
      </w:pPr>
    </w:p>
    <w:p w14:paraId="5660A2F1" w14:textId="77777777" w:rsidR="00350ABB" w:rsidRDefault="00DA6B65">
      <w:pPr>
        <w:pStyle w:val="20"/>
      </w:pPr>
      <w:bookmarkStart w:id="33" w:name="_Toc235697520"/>
      <w:r>
        <w:t xml:space="preserve">4.4 ProcessRuntimeStatus </w:t>
      </w:r>
      <w:r>
        <w:t>枚举</w:t>
      </w:r>
      <w:bookmarkEnd w:id="33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350ABB" w14:paraId="01A2E408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3AC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名称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1B72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B5B6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 xml:space="preserve">HMI </w:t>
            </w:r>
            <w:r>
              <w:rPr>
                <w:b/>
                <w:color w:val="1F4D78"/>
                <w:sz w:val="18"/>
              </w:rPr>
              <w:t>含义</w:t>
            </w:r>
          </w:p>
        </w:tc>
      </w:tr>
      <w:tr w:rsidR="00350ABB" w14:paraId="216AD410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C35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03C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EC2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已停止。</w:t>
            </w:r>
          </w:p>
        </w:tc>
      </w:tr>
      <w:tr w:rsidR="00350ABB" w14:paraId="6F74C10D" w14:textId="77777777">
        <w:tc>
          <w:tcPr>
            <w:tcW w:w="28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244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Paused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C58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5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A5CE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已暂停。</w:t>
            </w:r>
          </w:p>
        </w:tc>
      </w:tr>
      <w:tr w:rsidR="00350ABB" w14:paraId="5893850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FB3E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SingleStep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6C8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BD15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单步状态。</w:t>
            </w:r>
          </w:p>
        </w:tc>
      </w:tr>
      <w:tr w:rsidR="00350ABB" w14:paraId="257B3322" w14:textId="77777777">
        <w:tc>
          <w:tcPr>
            <w:tcW w:w="28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3270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Running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C4C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5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160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运行中。</w:t>
            </w:r>
          </w:p>
        </w:tc>
      </w:tr>
      <w:tr w:rsidR="00350ABB" w14:paraId="4F20788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6D5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Alarming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F2E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869F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报警中。</w:t>
            </w:r>
          </w:p>
        </w:tc>
      </w:tr>
      <w:tr w:rsidR="00350ABB" w14:paraId="1E9A6124" w14:textId="77777777">
        <w:tc>
          <w:tcPr>
            <w:tcW w:w="28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26C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Pausing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D34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5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BC08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正在暂停。</w:t>
            </w:r>
          </w:p>
        </w:tc>
      </w:tr>
      <w:tr w:rsidR="00350ABB" w14:paraId="7BC9D4F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5A9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9199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460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正在停止。</w:t>
            </w:r>
          </w:p>
        </w:tc>
      </w:tr>
      <w:tr w:rsidR="00350ABB" w14:paraId="7D6E91F8" w14:textId="77777777">
        <w:tc>
          <w:tcPr>
            <w:tcW w:w="28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B2D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Ready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3062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5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FB9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就绪。</w:t>
            </w:r>
          </w:p>
        </w:tc>
      </w:tr>
    </w:tbl>
    <w:p w14:paraId="15E2D26E" w14:textId="77777777" w:rsidR="00350ABB" w:rsidRDefault="00350ABB">
      <w:pPr>
        <w:spacing w:after="0"/>
      </w:pPr>
    </w:p>
    <w:p w14:paraId="39AF78D7" w14:textId="77777777" w:rsidR="00350ABB" w:rsidRDefault="00DA6B65">
      <w:pPr>
        <w:pStyle w:val="1"/>
      </w:pPr>
      <w:bookmarkStart w:id="34" w:name="_Toc235697521"/>
      <w:r>
        <w:lastRenderedPageBreak/>
        <w:t xml:space="preserve">5. </w:t>
      </w:r>
      <w:r>
        <w:t>平台状态</w:t>
      </w:r>
      <w:bookmarkEnd w:id="34"/>
    </w:p>
    <w:p w14:paraId="1BBB9066" w14:textId="77777777" w:rsidR="00350ABB" w:rsidRDefault="00DA6B65">
      <w:pPr>
        <w:pStyle w:val="20"/>
      </w:pPr>
      <w:bookmarkStart w:id="35" w:name="_Toc235697522"/>
      <w:r>
        <w:t xml:space="preserve">5.1 PlatformRuntimeStatus </w:t>
      </w:r>
      <w:r>
        <w:t>枚举</w:t>
      </w:r>
      <w:bookmarkEnd w:id="35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350ABB" w14:paraId="58EB8A70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46B1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名称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992A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C830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25D8BC9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E2F2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Created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4C3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757B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平台对象已创建，尚未初始化。</w:t>
            </w:r>
          </w:p>
        </w:tc>
      </w:tr>
      <w:tr w:rsidR="00350ABB" w14:paraId="48743443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A1BB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Initializing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260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A82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正在初始化。</w:t>
            </w:r>
          </w:p>
        </w:tc>
      </w:tr>
      <w:tr w:rsidR="00350ABB" w14:paraId="783946A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B73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Ready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BB9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33B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已就绪，可执行正常读写与流程控制。</w:t>
            </w:r>
          </w:p>
        </w:tc>
      </w:tr>
      <w:tr w:rsidR="00350ABB" w14:paraId="739F8C72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1CDC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Faulted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FED0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31B4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发生故障；可读取状态，部分控制调用会失败。</w:t>
            </w:r>
          </w:p>
        </w:tc>
      </w:tr>
      <w:tr w:rsidR="00350ABB" w14:paraId="72AC966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EB3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ShuttingDown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B73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EF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正在关闭。</w:t>
            </w:r>
          </w:p>
        </w:tc>
      </w:tr>
      <w:tr w:rsidR="00350ABB" w14:paraId="6E4E59BB" w14:textId="77777777">
        <w:tc>
          <w:tcPr>
            <w:tcW w:w="2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007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F7E6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1981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已关闭。</w:t>
            </w:r>
          </w:p>
        </w:tc>
      </w:tr>
    </w:tbl>
    <w:p w14:paraId="4ED53C0A" w14:textId="77777777" w:rsidR="00350ABB" w:rsidRDefault="00350ABB">
      <w:pPr>
        <w:spacing w:after="0"/>
      </w:pPr>
    </w:p>
    <w:p w14:paraId="656D350E" w14:textId="77777777" w:rsidR="00350ABB" w:rsidRDefault="00DA6B65">
      <w:pPr>
        <w:pStyle w:val="20"/>
      </w:pPr>
      <w:bookmarkStart w:id="36" w:name="_Toc235697523"/>
      <w:r>
        <w:t xml:space="preserve">5.2 PlatformRuntimeStatusChangedEventArgs </w:t>
      </w:r>
      <w:r>
        <w:t>字段</w:t>
      </w:r>
      <w:bookmarkEnd w:id="36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50ABB" w14:paraId="7ED2923B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49BB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5722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A923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2568D72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DE90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Status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215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PlatformRuntimeStatus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D727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变化后的平台状态。</w:t>
            </w:r>
          </w:p>
        </w:tc>
      </w:tr>
      <w:tr w:rsidR="00350ABB" w14:paraId="2C09AE8D" w14:textId="77777777"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A617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Message</w:t>
            </w:r>
          </w:p>
        </w:tc>
        <w:tc>
          <w:tcPr>
            <w:tcW w:w="3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946D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4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EBC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该状态对应的说明文字。</w:t>
            </w:r>
          </w:p>
        </w:tc>
      </w:tr>
    </w:tbl>
    <w:p w14:paraId="0A7A2EF8" w14:textId="77777777" w:rsidR="00350ABB" w:rsidRDefault="00350ABB">
      <w:pPr>
        <w:spacing w:after="0"/>
      </w:pPr>
    </w:p>
    <w:p w14:paraId="0C68881C" w14:textId="77777777" w:rsidR="00350ABB" w:rsidRDefault="00DA6B65">
      <w:pPr>
        <w:pStyle w:val="20"/>
      </w:pPr>
      <w:bookmarkStart w:id="37" w:name="_Toc235697524"/>
      <w:r>
        <w:t xml:space="preserve">5.3 </w:t>
      </w:r>
      <w:r>
        <w:t>根据状态启用按钮</w:t>
      </w:r>
      <w:bookmarkEnd w:id="37"/>
    </w:p>
    <w:p w14:paraId="213A4D80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RefreshCommandAvailability()</w:t>
      </w:r>
      <w:r>
        <w:br/>
      </w:r>
      <w:r>
        <w:t>{</w:t>
      </w:r>
      <w:r>
        <w:br/>
      </w:r>
      <w:r>
        <w:t xml:space="preserve">    bool ready = platform.RuntimeStatus == PlatformRuntimeStatus.Ready;</w:t>
      </w:r>
      <w:r>
        <w:br/>
      </w:r>
      <w:r>
        <w:t xml:space="preserve">    btnSetValue.Enabled = ready;</w:t>
      </w:r>
      <w:r>
        <w:br/>
      </w:r>
      <w:r>
        <w:t xml:space="preserve">    btnStart.Enabled = ready;</w:t>
      </w:r>
      <w:r>
        <w:br/>
      </w:r>
      <w:r>
        <w:t xml:space="preserve">    btnResume.Enabled = ready;</w:t>
      </w:r>
      <w:r>
        <w:br/>
      </w:r>
      <w:r>
        <w:br/>
      </w:r>
      <w:r>
        <w:t xml:space="preserve">    bool readable =</w:t>
      </w:r>
      <w:r>
        <w:br/>
      </w:r>
      <w:r>
        <w:t xml:space="preserve">        platform.RuntimeStatus == PlatformRuntimeStatus.Ready ||</w:t>
      </w:r>
      <w:r>
        <w:br/>
      </w:r>
      <w:r>
        <w:t xml:space="preserve">        platform.RuntimeStatus == PlatformRuntimeStatus.Faulted;</w:t>
      </w:r>
      <w:r>
        <w:br/>
      </w:r>
      <w:r>
        <w:t xml:space="preserve">    btnRefresh.Enabled = readable;</w:t>
      </w:r>
      <w:r>
        <w:br/>
      </w:r>
      <w:r>
        <w:t>}</w:t>
      </w:r>
    </w:p>
    <w:p w14:paraId="54BBEB3C" w14:textId="77777777" w:rsidR="00350ABB" w:rsidRDefault="00DA6B65">
      <w:pPr>
        <w:pStyle w:val="1"/>
      </w:pPr>
      <w:bookmarkStart w:id="38" w:name="_Toc235697525"/>
      <w:r>
        <w:lastRenderedPageBreak/>
        <w:t xml:space="preserve">6. </w:t>
      </w:r>
      <w:r>
        <w:t>自定义函数</w:t>
      </w:r>
      <w:bookmarkEnd w:id="38"/>
    </w:p>
    <w:p w14:paraId="483C3E6E" w14:textId="77777777" w:rsidR="00350ABB" w:rsidRDefault="00DA6B65">
      <w:r>
        <w:t>自定义函数让流程通过名称调用</w:t>
      </w:r>
      <w:r>
        <w:t xml:space="preserve"> DeviceProject </w:t>
      </w:r>
      <w:r>
        <w:t>中的</w:t>
      </w:r>
      <w:r>
        <w:t xml:space="preserve"> C# </w:t>
      </w:r>
      <w:r>
        <w:t>业务代码。函数统一在</w:t>
      </w:r>
      <w:r>
        <w:t xml:space="preserve"> Hmi\CustomFunctions.cs </w:t>
      </w:r>
      <w:r>
        <w:t>注册。</w:t>
      </w:r>
    </w:p>
    <w:p w14:paraId="4A33CF70" w14:textId="77777777" w:rsidR="00350ABB" w:rsidRDefault="00DA6B65">
      <w:pPr>
        <w:pStyle w:val="20"/>
      </w:pPr>
      <w:bookmarkStart w:id="39" w:name="_Toc235697526"/>
      <w:r>
        <w:t xml:space="preserve">6.1 </w:t>
      </w:r>
      <w:r>
        <w:t>注册方法</w:t>
      </w:r>
      <w:bookmarkEnd w:id="39"/>
    </w:p>
    <w:p w14:paraId="40A9CE7C" w14:textId="77777777" w:rsidR="00350ABB" w:rsidRDefault="00DA6B65">
      <w:pPr>
        <w:pStyle w:val="3"/>
      </w:pPr>
      <w:bookmarkStart w:id="40" w:name="_Toc235697527"/>
      <w:r>
        <w:t>RegisterCustomFunction</w:t>
      </w:r>
      <w:bookmarkEnd w:id="40"/>
    </w:p>
    <w:p w14:paraId="4D6339DF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RegisterCustomFunction(string name, Action function)</w:t>
      </w:r>
    </w:p>
    <w:p w14:paraId="72AFFD25" w14:textId="77777777" w:rsidR="00350ABB" w:rsidRDefault="00DA6B65">
      <w:r>
        <w:rPr>
          <w:b/>
          <w:color w:val="1F4D78"/>
        </w:rPr>
        <w:t>功能：</w:t>
      </w:r>
      <w:r>
        <w:t>注册一个无参数、无返回值的设备业务函数。注册名必须与流程中配置的函数名一致，并且必须在</w:t>
      </w:r>
      <w:r>
        <w:t xml:space="preserve"> Initialize </w:t>
      </w:r>
      <w:r>
        <w:t>之前完成。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46A0F585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6C2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DE60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71A517D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D7D8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3BDA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函数名称，不能为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、空字符串或仅空白；同一平台对象中不能重复。</w:t>
            </w:r>
          </w:p>
        </w:tc>
      </w:tr>
      <w:tr w:rsidR="00350ABB" w14:paraId="24F5C8B3" w14:textId="77777777">
        <w:tc>
          <w:tcPr>
            <w:tcW w:w="20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D11F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function</w:t>
            </w:r>
          </w:p>
        </w:tc>
        <w:tc>
          <w:tcPr>
            <w:tcW w:w="7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84AC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要执行的</w:t>
            </w:r>
            <w:r>
              <w:rPr>
                <w:sz w:val="17"/>
              </w:rPr>
              <w:t xml:space="preserve"> Action</w:t>
            </w:r>
            <w:r>
              <w:rPr>
                <w:sz w:val="17"/>
              </w:rPr>
              <w:t>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04214B94" w14:textId="77777777" w:rsidR="00350ABB" w:rsidRDefault="00350ABB">
      <w:pPr>
        <w:spacing w:after="0"/>
      </w:pPr>
    </w:p>
    <w:p w14:paraId="0C5D2A5C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6D2ECABC" w14:textId="77777777" w:rsidR="00350ABB" w:rsidRDefault="00DA6B65">
      <w:r>
        <w:rPr>
          <w:b/>
          <w:color w:val="1F4D78"/>
        </w:rPr>
        <w:t>失败：</w:t>
      </w:r>
      <w:r>
        <w:t>名称为空、</w:t>
      </w:r>
      <w:r>
        <w:t xml:space="preserve">function </w:t>
      </w:r>
      <w:r>
        <w:t>为</w:t>
      </w:r>
      <w:r>
        <w:t xml:space="preserve"> null</w:t>
      </w:r>
      <w:r>
        <w:t>、名称重复或初始化后注册时抛出异常。</w:t>
      </w:r>
    </w:p>
    <w:p w14:paraId="37247ACB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internal static class CustomFunctions</w:t>
      </w:r>
      <w:r>
        <w:br/>
      </w:r>
      <w:r>
        <w:t>{</w:t>
      </w:r>
      <w:r>
        <w:br/>
      </w:r>
      <w:r>
        <w:t xml:space="preserve">    public static void Register(IAutomationPlatform platform)</w:t>
      </w:r>
      <w:r>
        <w:br/>
      </w:r>
      <w:r>
        <w:t xml:space="preserve">    {</w:t>
      </w:r>
      <w:r>
        <w:br/>
      </w:r>
      <w:r>
        <w:t xml:space="preserve">        platform.RegisterCustomFunction("ResetProduction", () =&gt;</w:t>
      </w:r>
      <w:r>
        <w:br/>
      </w:r>
      <w:r>
        <w:t xml:space="preserve">        {</w:t>
      </w:r>
      <w:r>
        <w:br/>
      </w:r>
      <w:r>
        <w:t xml:space="preserve">            platform.Values.Set("</w:t>
      </w:r>
      <w:r>
        <w:t>投入总数</w:t>
      </w:r>
      <w:r>
        <w:t>", 0d, out _);</w:t>
      </w:r>
      <w:r>
        <w:br/>
      </w:r>
      <w:r>
        <w:t xml:space="preserve">            platform.Values.Set("</w:t>
      </w:r>
      <w:r>
        <w:t>产出总数</w:t>
      </w:r>
      <w:r>
        <w:t>", 0d, out _);</w:t>
      </w:r>
      <w:r>
        <w:br/>
      </w:r>
      <w:r>
        <w:t xml:space="preserve">            platform.Values.Set("</w:t>
      </w:r>
      <w:r>
        <w:t>良品总数</w:t>
      </w:r>
      <w:r>
        <w:t>", 0d, out _);</w:t>
      </w:r>
      <w:r>
        <w:br/>
      </w:r>
      <w:r>
        <w:t xml:space="preserve">            platform.Values.Set("</w:t>
      </w:r>
      <w:r>
        <w:t>次品总数</w:t>
      </w:r>
      <w:r>
        <w:t>", 0d, out _);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>
        <w:t>}</w:t>
      </w:r>
    </w:p>
    <w:p w14:paraId="0D879830" w14:textId="77777777" w:rsidR="00350ABB" w:rsidRDefault="00DA6B65">
      <w:pPr>
        <w:pBdr>
          <w:left w:val="single" w:sz="12" w:space="8" w:color="2E74B5"/>
        </w:pBdr>
        <w:shd w:val="clear" w:color="auto" w:fill="F4F6F9"/>
        <w:ind w:left="115" w:right="115"/>
      </w:pPr>
      <w:r>
        <w:rPr>
          <w:b/>
          <w:color w:val="1F4D78"/>
        </w:rPr>
        <w:t>调用位置</w:t>
      </w:r>
      <w:r>
        <w:rPr>
          <w:b/>
          <w:color w:val="1F4D78"/>
        </w:rPr>
        <w:t xml:space="preserve">  </w:t>
      </w:r>
      <w:r>
        <w:t>在</w:t>
      </w:r>
      <w:r>
        <w:t xml:space="preserve"> Program.cs </w:t>
      </w:r>
      <w:r>
        <w:t>中先执行</w:t>
      </w:r>
      <w:r>
        <w:t xml:space="preserve"> CustomFunctions.Register(platform)</w:t>
      </w:r>
      <w:r>
        <w:t>，再调用</w:t>
      </w:r>
      <w:r>
        <w:t xml:space="preserve"> platform.Initialize(out error)</w:t>
      </w:r>
      <w:r>
        <w:t>。</w:t>
      </w:r>
    </w:p>
    <w:p w14:paraId="25E62622" w14:textId="77777777" w:rsidR="00350ABB" w:rsidRDefault="00DA6B65">
      <w:pPr>
        <w:pBdr>
          <w:left w:val="single" w:sz="12" w:space="8" w:color="C28B00"/>
        </w:pBdr>
        <w:shd w:val="clear" w:color="auto" w:fill="FFF7E0"/>
        <w:ind w:left="115" w:right="115"/>
      </w:pPr>
      <w:r>
        <w:rPr>
          <w:b/>
          <w:color w:val="7A5A00"/>
        </w:rPr>
        <w:t>异常处理</w:t>
      </w:r>
      <w:r>
        <w:rPr>
          <w:b/>
          <w:color w:val="7A5A00"/>
        </w:rPr>
        <w:t xml:space="preserve">  </w:t>
      </w:r>
      <w:r>
        <w:t>函数体中的写入调用也要检查返回值。若结果需要反馈给</w:t>
      </w:r>
      <w:r>
        <w:t xml:space="preserve"> HMI</w:t>
      </w:r>
      <w:r>
        <w:t>，可写入专用状态变量或记录到设备工程自己的显示区域。</w:t>
      </w:r>
    </w:p>
    <w:p w14:paraId="09519EC7" w14:textId="77777777" w:rsidR="00350ABB" w:rsidRDefault="00DA6B65">
      <w:pPr>
        <w:pStyle w:val="1"/>
      </w:pPr>
      <w:bookmarkStart w:id="41" w:name="_Toc235697528"/>
      <w:r>
        <w:lastRenderedPageBreak/>
        <w:t xml:space="preserve">7. </w:t>
      </w:r>
      <w:r>
        <w:t>平台窗口与交互就绪</w:t>
      </w:r>
      <w:bookmarkEnd w:id="41"/>
    </w:p>
    <w:p w14:paraId="1B44E328" w14:textId="77777777" w:rsidR="00350ABB" w:rsidRDefault="00DA6B65">
      <w:r>
        <w:t>这些方法用于从</w:t>
      </w:r>
      <w:r>
        <w:t xml:space="preserve"> DeviceProject </w:t>
      </w:r>
      <w:r>
        <w:t>的按钮打开平台功能页，或在</w:t>
      </w:r>
      <w:r>
        <w:t xml:space="preserve"> HMI </w:t>
      </w:r>
      <w:r>
        <w:t>首次显示后通知交互窗口已经可用。窗口方法应从</w:t>
      </w:r>
      <w:r>
        <w:t xml:space="preserve"> WinForms UI </w:t>
      </w:r>
      <w:r>
        <w:t>线程调用。</w:t>
      </w:r>
    </w:p>
    <w:p w14:paraId="3CCB251C" w14:textId="77777777" w:rsidR="00350ABB" w:rsidRDefault="00DA6B65">
      <w:pPr>
        <w:pStyle w:val="20"/>
      </w:pPr>
      <w:bookmarkStart w:id="42" w:name="_Toc235697529"/>
      <w:r>
        <w:t xml:space="preserve">7.1 </w:t>
      </w:r>
      <w:r>
        <w:t>方法说明</w:t>
      </w:r>
      <w:bookmarkEnd w:id="42"/>
    </w:p>
    <w:p w14:paraId="585B8A1F" w14:textId="77777777" w:rsidR="00350ABB" w:rsidRDefault="00DA6B65">
      <w:pPr>
        <w:pStyle w:val="3"/>
      </w:pPr>
      <w:bookmarkStart w:id="43" w:name="_Toc235697530"/>
      <w:r>
        <w:t>ShowPlatformEditor</w:t>
      </w:r>
      <w:bookmarkEnd w:id="43"/>
    </w:p>
    <w:p w14:paraId="4ACEB721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ShowPlatformEditor()</w:t>
      </w:r>
    </w:p>
    <w:p w14:paraId="77544E18" w14:textId="77777777" w:rsidR="00350ABB" w:rsidRDefault="00DA6B65">
      <w:r>
        <w:rPr>
          <w:b/>
          <w:color w:val="1F4D78"/>
        </w:rPr>
        <w:t>功能：</w:t>
      </w:r>
      <w:r>
        <w:t>显示平台编辑器窗口；窗口已打开时将其恢复并置前。</w:t>
      </w:r>
    </w:p>
    <w:p w14:paraId="7844D824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0424CCCD" w14:textId="77777777" w:rsidR="00350ABB" w:rsidRDefault="00DA6B65">
      <w:r>
        <w:rPr>
          <w:b/>
          <w:color w:val="1F4D78"/>
        </w:rPr>
        <w:t>失败：</w:t>
      </w:r>
      <w:r>
        <w:t>平台尚未完成初始化或当前无法创建窗口时抛出</w:t>
      </w:r>
      <w:r>
        <w:t xml:space="preserve"> InvalidOperationException</w:t>
      </w:r>
      <w:r>
        <w:t>。</w:t>
      </w:r>
    </w:p>
    <w:p w14:paraId="12D1815C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btnOpenPlatform_Click(object sender, EventArgs e)</w:t>
      </w:r>
      <w:r>
        <w:br/>
      </w:r>
      <w:r>
        <w:t>{</w:t>
      </w:r>
      <w:r>
        <w:br/>
      </w:r>
      <w:r>
        <w:t xml:space="preserve">    try</w:t>
      </w:r>
      <w:r>
        <w:br/>
      </w:r>
      <w:r>
        <w:t xml:space="preserve">    {</w:t>
      </w:r>
      <w:r>
        <w:br/>
      </w:r>
      <w:r>
        <w:t xml:space="preserve">        platform.ShowPlatformEditor();</w:t>
      </w:r>
      <w:r>
        <w:br/>
      </w:r>
      <w:r>
        <w:t xml:space="preserve">    }</w:t>
      </w:r>
      <w:r>
        <w:br/>
      </w:r>
      <w:r>
        <w:t xml:space="preserve">    catch (InvalidOperationException ex)</w:t>
      </w:r>
      <w:r>
        <w:br/>
      </w:r>
      <w:r>
        <w:t xml:space="preserve">    {</w:t>
      </w:r>
      <w:r>
        <w:br/>
      </w:r>
      <w:r>
        <w:t xml:space="preserve">        MessageBox.Show(this, ex.Message, "</w:t>
      </w:r>
      <w:r>
        <w:t>平台不可用</w:t>
      </w:r>
      <w:r>
        <w:t>");</w:t>
      </w:r>
      <w:r>
        <w:br/>
      </w:r>
      <w:r>
        <w:t xml:space="preserve">    }</w:t>
      </w:r>
      <w:r>
        <w:br/>
      </w:r>
      <w:r>
        <w:t>}</w:t>
      </w:r>
    </w:p>
    <w:p w14:paraId="0A5C5255" w14:textId="77777777" w:rsidR="00350ABB" w:rsidRDefault="00DA6B65">
      <w:pPr>
        <w:pStyle w:val="3"/>
      </w:pPr>
      <w:bookmarkStart w:id="44" w:name="_Toc235697531"/>
      <w:r>
        <w:t>HidePlatformEditor</w:t>
      </w:r>
      <w:bookmarkEnd w:id="44"/>
    </w:p>
    <w:p w14:paraId="12CF4B4B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HidePlatformEditor()</w:t>
      </w:r>
    </w:p>
    <w:p w14:paraId="35882981" w14:textId="77777777" w:rsidR="00350ABB" w:rsidRDefault="00DA6B65">
      <w:r>
        <w:rPr>
          <w:b/>
          <w:color w:val="1F4D78"/>
        </w:rPr>
        <w:t>功能：</w:t>
      </w:r>
      <w:r>
        <w:t>隐藏已打开的平台编辑器窗口。隐藏窗口不会关闭平台。</w:t>
      </w:r>
    </w:p>
    <w:p w14:paraId="43AD089D" w14:textId="77777777" w:rsidR="00350ABB" w:rsidRDefault="00DA6B65">
      <w:r>
        <w:rPr>
          <w:b/>
          <w:color w:val="1F4D78"/>
        </w:rPr>
        <w:t>返回：</w:t>
      </w:r>
      <w:r>
        <w:t>无返回值；窗口尚未创建时直接返回。</w:t>
      </w:r>
    </w:p>
    <w:p w14:paraId="60304533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btnHidePlatform_Click(object sender, EventArgs e)</w:t>
      </w:r>
      <w:r>
        <w:br/>
      </w:r>
      <w:r>
        <w:t>{</w:t>
      </w:r>
      <w:r>
        <w:br/>
      </w:r>
      <w:r>
        <w:t xml:space="preserve">    platform.HidePlatformEditor();</w:t>
      </w:r>
      <w:r>
        <w:br/>
      </w:r>
      <w:r>
        <w:t>}</w:t>
      </w:r>
    </w:p>
    <w:p w14:paraId="36DBB162" w14:textId="77777777" w:rsidR="00350ABB" w:rsidRDefault="00DA6B65">
      <w:pPr>
        <w:pStyle w:val="3"/>
      </w:pPr>
      <w:bookmarkStart w:id="45" w:name="_Toc235697532"/>
      <w:r>
        <w:t>ShowRuntimeDiagnostics</w:t>
      </w:r>
      <w:bookmarkEnd w:id="45"/>
    </w:p>
    <w:p w14:paraId="2530E01C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ShowRuntimeDiagnostics()</w:t>
      </w:r>
    </w:p>
    <w:p w14:paraId="5F124E0A" w14:textId="77777777" w:rsidR="00350ABB" w:rsidRDefault="00DA6B65">
      <w:r>
        <w:rPr>
          <w:b/>
          <w:color w:val="1F4D78"/>
        </w:rPr>
        <w:t>功能：</w:t>
      </w:r>
      <w:r>
        <w:t>打开运行诊断页面。</w:t>
      </w:r>
    </w:p>
    <w:p w14:paraId="5C48B47E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6C411DF6" w14:textId="77777777" w:rsidR="00350ABB" w:rsidRDefault="00DA6B65">
      <w:r>
        <w:rPr>
          <w:b/>
          <w:color w:val="1F4D78"/>
        </w:rPr>
        <w:t>失败：</w:t>
      </w:r>
      <w:r>
        <w:t>平台尚未完成初始化时抛出</w:t>
      </w:r>
      <w:r>
        <w:t xml:space="preserve"> InvalidOperationException</w:t>
      </w:r>
      <w:r>
        <w:t>；功能不可用时显示相应提示。</w:t>
      </w:r>
    </w:p>
    <w:p w14:paraId="19275E8E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lastRenderedPageBreak/>
        <w:t>try</w:t>
      </w:r>
      <w:r>
        <w:br/>
      </w:r>
      <w:r>
        <w:t>{</w:t>
      </w:r>
      <w:r>
        <w:br/>
      </w:r>
      <w:r>
        <w:t xml:space="preserve">    platform.ShowRuntimeDiagnostics();</w:t>
      </w:r>
      <w:r>
        <w:br/>
      </w:r>
      <w:r>
        <w:t>}</w:t>
      </w:r>
      <w:r>
        <w:br/>
      </w:r>
      <w:r>
        <w:t>catch (InvalidOperationException ex)</w:t>
      </w:r>
      <w:r>
        <w:br/>
      </w:r>
      <w:r>
        <w:t>{</w:t>
      </w:r>
      <w:r>
        <w:br/>
      </w:r>
      <w:r>
        <w:t xml:space="preserve">    MessageBox.Show(ex.Message);</w:t>
      </w:r>
      <w:r>
        <w:br/>
      </w:r>
      <w:r>
        <w:t>}</w:t>
      </w:r>
    </w:p>
    <w:p w14:paraId="16632E8D" w14:textId="77777777" w:rsidR="00350ABB" w:rsidRDefault="00DA6B65">
      <w:pPr>
        <w:pStyle w:val="3"/>
      </w:pPr>
      <w:bookmarkStart w:id="46" w:name="_Toc235697533"/>
      <w:r>
        <w:t>ShowPerformanceAnalysis</w:t>
      </w:r>
      <w:bookmarkEnd w:id="46"/>
    </w:p>
    <w:p w14:paraId="75FD9D34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ShowPerformanceAnalysis()</w:t>
      </w:r>
    </w:p>
    <w:p w14:paraId="1D84C6C2" w14:textId="77777777" w:rsidR="00350ABB" w:rsidRDefault="00DA6B65">
      <w:r>
        <w:rPr>
          <w:b/>
          <w:color w:val="1F4D78"/>
        </w:rPr>
        <w:t>功能：</w:t>
      </w:r>
      <w:r>
        <w:t>打开性能分析页面。</w:t>
      </w:r>
    </w:p>
    <w:p w14:paraId="09C9C57D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1CAA0B0D" w14:textId="77777777" w:rsidR="00350ABB" w:rsidRDefault="00DA6B65">
      <w:r>
        <w:rPr>
          <w:b/>
          <w:color w:val="1F4D78"/>
        </w:rPr>
        <w:t>失败：</w:t>
      </w:r>
      <w:r>
        <w:t>平台尚未完成初始化时抛出</w:t>
      </w:r>
      <w:r>
        <w:t xml:space="preserve"> InvalidOperationException</w:t>
      </w:r>
      <w:r>
        <w:t>；功能不可用时显示相应提示。</w:t>
      </w:r>
    </w:p>
    <w:p w14:paraId="4276C5DE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try</w:t>
      </w:r>
      <w:r>
        <w:br/>
      </w:r>
      <w:r>
        <w:t>{</w:t>
      </w:r>
      <w:r>
        <w:br/>
      </w:r>
      <w:r>
        <w:t xml:space="preserve">    platform.ShowPerformanceAnalysis();</w:t>
      </w:r>
      <w:r>
        <w:br/>
      </w:r>
      <w:r>
        <w:t>}</w:t>
      </w:r>
      <w:r>
        <w:br/>
      </w:r>
      <w:r>
        <w:t>catch (InvalidOperationException ex)</w:t>
      </w:r>
      <w:r>
        <w:br/>
      </w:r>
      <w:r>
        <w:t>{</w:t>
      </w:r>
      <w:r>
        <w:br/>
      </w:r>
      <w:r>
        <w:t xml:space="preserve">    MessageBox.Show(ex.Message);</w:t>
      </w:r>
      <w:r>
        <w:br/>
      </w:r>
      <w:r>
        <w:t>}</w:t>
      </w:r>
    </w:p>
    <w:p w14:paraId="6191AED0" w14:textId="77777777" w:rsidR="00350ABB" w:rsidRDefault="00DA6B65">
      <w:pPr>
        <w:pStyle w:val="3"/>
      </w:pPr>
      <w:bookmarkStart w:id="47" w:name="_Toc235697534"/>
      <w:r>
        <w:t>NotifyInteractionUiReady</w:t>
      </w:r>
      <w:bookmarkEnd w:id="47"/>
    </w:p>
    <w:p w14:paraId="2CEC413F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NotifyInteractionUiReady()</w:t>
      </w:r>
    </w:p>
    <w:p w14:paraId="7E8FE600" w14:textId="77777777" w:rsidR="00350ABB" w:rsidRDefault="00DA6B65">
      <w:r>
        <w:rPr>
          <w:b/>
          <w:color w:val="1F4D78"/>
        </w:rPr>
        <w:t>功能：</w:t>
      </w:r>
      <w:r>
        <w:t>在</w:t>
      </w:r>
      <w:r>
        <w:t xml:space="preserve"> HMI </w:t>
      </w:r>
      <w:r>
        <w:t>主窗体已经显示、能够承载交互提示后通知平台。该调用还会触发符合条件的自动启动流程。</w:t>
      </w:r>
    </w:p>
    <w:p w14:paraId="71777F37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10584C81" w14:textId="77777777" w:rsidR="00350ABB" w:rsidRDefault="00DA6B65">
      <w:r>
        <w:rPr>
          <w:b/>
          <w:color w:val="1F4D78"/>
        </w:rPr>
        <w:t>失败：</w:t>
      </w:r>
      <w:r>
        <w:t>平台尚未完成初始化时抛出</w:t>
      </w:r>
      <w:r>
        <w:t xml:space="preserve"> InvalidOperationException</w:t>
      </w:r>
      <w:r>
        <w:t>。</w:t>
      </w:r>
    </w:p>
    <w:p w14:paraId="267BBD84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FrmHmiMain_Shown(object sender, EventArgs e)</w:t>
      </w:r>
      <w:r>
        <w:br/>
      </w:r>
      <w:r>
        <w:t>{</w:t>
      </w:r>
      <w:r>
        <w:br/>
      </w:r>
      <w:r>
        <w:t xml:space="preserve">    BeginInvoke((Action)(() =&gt; platform.NotifyInteractionUiReady()));</w:t>
      </w:r>
      <w:r>
        <w:br/>
      </w:r>
      <w:r>
        <w:t>}</w:t>
      </w:r>
    </w:p>
    <w:p w14:paraId="742243D2" w14:textId="77777777" w:rsidR="00350ABB" w:rsidRDefault="00DA6B65">
      <w:pPr>
        <w:pStyle w:val="1"/>
      </w:pPr>
      <w:bookmarkStart w:id="48" w:name="_Toc235697535"/>
      <w:r>
        <w:t xml:space="preserve">8. </w:t>
      </w:r>
      <w:r>
        <w:t>初始化、关闭与释放</w:t>
      </w:r>
      <w:bookmarkEnd w:id="48"/>
    </w:p>
    <w:p w14:paraId="6190CB72" w14:textId="77777777" w:rsidR="00350ABB" w:rsidRDefault="00DA6B65">
      <w:r>
        <w:t xml:space="preserve">DeviceProject </w:t>
      </w:r>
      <w:r>
        <w:t>的</w:t>
      </w:r>
      <w:r>
        <w:t xml:space="preserve"> Program.cs </w:t>
      </w:r>
      <w:r>
        <w:t>负责创建平台对象、注册自定义函数、初始化、运行主窗体并最终释放对象。普通页面接收已经初始化的</w:t>
      </w:r>
      <w:r>
        <w:t xml:space="preserve"> IAutomationPlatform</w:t>
      </w:r>
      <w:r>
        <w:t>。</w:t>
      </w:r>
    </w:p>
    <w:p w14:paraId="0AD9AD82" w14:textId="77777777" w:rsidR="00350ABB" w:rsidRDefault="00DA6B65">
      <w:pPr>
        <w:pStyle w:val="20"/>
      </w:pPr>
      <w:bookmarkStart w:id="49" w:name="_Toc235697536"/>
      <w:r>
        <w:lastRenderedPageBreak/>
        <w:t xml:space="preserve">8.1 </w:t>
      </w:r>
      <w:r>
        <w:t>生命周期成员</w:t>
      </w:r>
      <w:bookmarkEnd w:id="49"/>
    </w:p>
    <w:p w14:paraId="5BE20694" w14:textId="77777777" w:rsidR="00350ABB" w:rsidRDefault="00DA6B65">
      <w:pPr>
        <w:pStyle w:val="3"/>
      </w:pPr>
      <w:bookmarkStart w:id="50" w:name="_Toc235697537"/>
      <w:r>
        <w:t>Initialize</w:t>
      </w:r>
      <w:bookmarkEnd w:id="50"/>
    </w:p>
    <w:p w14:paraId="09233802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bool Initialize(out string error)</w:t>
      </w:r>
    </w:p>
    <w:p w14:paraId="272848D8" w14:textId="77777777" w:rsidR="00350ABB" w:rsidRDefault="00DA6B65">
      <w:r>
        <w:rPr>
          <w:b/>
          <w:color w:val="1F4D78"/>
        </w:rPr>
        <w:t>功能：</w:t>
      </w:r>
      <w:r>
        <w:t>初始化平台。应在创建主窗体之前调用，并在此之前完成全部自定义函数注册。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50ABB" w14:paraId="1D9F5B0D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4F13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参数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661D" w14:textId="77777777" w:rsidR="00350ABB" w:rsidRDefault="00DA6B65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50ABB" w14:paraId="79D405A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C683" w14:textId="77777777" w:rsidR="00350ABB" w:rsidRDefault="00DA6B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3953" w14:textId="77777777" w:rsidR="00350ABB" w:rsidRDefault="00DA6B65">
            <w:pPr>
              <w:spacing w:after="0" w:line="259" w:lineRule="auto"/>
            </w:pPr>
            <w:r>
              <w:rPr>
                <w:sz w:val="17"/>
              </w:rPr>
              <w:t>初始化失败的详细原因；成功时通常为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</w:tbl>
    <w:p w14:paraId="55E9FC6F" w14:textId="77777777" w:rsidR="00350ABB" w:rsidRDefault="00350ABB">
      <w:pPr>
        <w:spacing w:after="0"/>
      </w:pPr>
    </w:p>
    <w:p w14:paraId="0C8618A7" w14:textId="77777777" w:rsidR="00350ABB" w:rsidRDefault="00DA6B65">
      <w:r>
        <w:rPr>
          <w:b/>
          <w:color w:val="1F4D78"/>
        </w:rPr>
        <w:t>返回：</w:t>
      </w:r>
      <w:r>
        <w:t>初始化成功为</w:t>
      </w:r>
      <w:r>
        <w:t xml:space="preserve"> true</w:t>
      </w:r>
      <w:r>
        <w:t>；失败为</w:t>
      </w:r>
      <w:r>
        <w:t xml:space="preserve"> false</w:t>
      </w:r>
      <w:r>
        <w:t>。</w:t>
      </w:r>
    </w:p>
    <w:p w14:paraId="0F6C687B" w14:textId="77777777" w:rsidR="00350ABB" w:rsidRDefault="00DA6B65">
      <w:r>
        <w:rPr>
          <w:b/>
          <w:color w:val="1F4D78"/>
        </w:rPr>
        <w:t>失败：</w:t>
      </w:r>
      <w:r>
        <w:t>当前状态不允许初始化或初始化过程失败。</w:t>
      </w:r>
    </w:p>
    <w:p w14:paraId="4CF0F7CC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CustomFunctions.Register(platform);</w:t>
      </w:r>
      <w:r>
        <w:br/>
      </w:r>
      <w:r>
        <w:t>if (!platform.Initialize(out string error))</w:t>
      </w:r>
      <w:r>
        <w:br/>
      </w:r>
      <w:r>
        <w:t>{</w:t>
      </w:r>
      <w:r>
        <w:br/>
      </w:r>
      <w:r>
        <w:t xml:space="preserve">    MessageBox.Show(error, "</w:t>
      </w:r>
      <w:r>
        <w:t>平台初始化失败</w:t>
      </w:r>
      <w:r>
        <w:t>");</w:t>
      </w:r>
      <w:r>
        <w:br/>
      </w:r>
      <w:r>
        <w:t xml:space="preserve">    return;</w:t>
      </w:r>
      <w:r>
        <w:br/>
      </w:r>
      <w:r>
        <w:t>}</w:t>
      </w:r>
    </w:p>
    <w:p w14:paraId="535F2107" w14:textId="77777777" w:rsidR="00350ABB" w:rsidRDefault="00DA6B65">
      <w:pPr>
        <w:pStyle w:val="3"/>
      </w:pPr>
      <w:bookmarkStart w:id="51" w:name="_Toc235697538"/>
      <w:r>
        <w:t>Shutdown</w:t>
      </w:r>
      <w:bookmarkEnd w:id="51"/>
    </w:p>
    <w:p w14:paraId="0382F42C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Shutdown()</w:t>
      </w:r>
    </w:p>
    <w:p w14:paraId="51DDDB4E" w14:textId="77777777" w:rsidR="00350ABB" w:rsidRDefault="00DA6B65">
      <w:r>
        <w:rPr>
          <w:b/>
          <w:color w:val="1F4D78"/>
        </w:rPr>
        <w:t>功能：</w:t>
      </w:r>
      <w:r>
        <w:t>请求平台关闭。重复调用安全，不会启动第二次关闭。</w:t>
      </w:r>
    </w:p>
    <w:p w14:paraId="47331654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0DEC69F0" w14:textId="77777777" w:rsidR="00350ABB" w:rsidRDefault="00DA6B65">
      <w:r>
        <w:rPr>
          <w:b/>
          <w:color w:val="1F4D78"/>
        </w:rPr>
        <w:t>失败：</w:t>
      </w:r>
      <w:r>
        <w:t>必须从创建平台对象的</w:t>
      </w:r>
      <w:r>
        <w:t xml:space="preserve"> WinForms UI </w:t>
      </w:r>
      <w:r>
        <w:t>线程调用，否则抛出</w:t>
      </w:r>
      <w:r>
        <w:t xml:space="preserve"> InvalidOperationException</w:t>
      </w:r>
      <w:r>
        <w:t>。</w:t>
      </w:r>
    </w:p>
    <w:p w14:paraId="41A8D25C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private void FrmHmiMain_FormClosing(object sender, FormClosingEventArgs e)</w:t>
      </w:r>
      <w:r>
        <w:br/>
      </w:r>
      <w:r>
        <w:t>{</w:t>
      </w:r>
      <w:r>
        <w:br/>
      </w:r>
      <w:r>
        <w:t xml:space="preserve">    platform.Shutdown();</w:t>
      </w:r>
      <w:r>
        <w:br/>
      </w:r>
      <w:r>
        <w:t>}</w:t>
      </w:r>
    </w:p>
    <w:p w14:paraId="049AF9C7" w14:textId="77777777" w:rsidR="00350ABB" w:rsidRDefault="00DA6B65">
      <w:pPr>
        <w:pStyle w:val="3"/>
      </w:pPr>
      <w:bookmarkStart w:id="52" w:name="_Toc235697539"/>
      <w:r>
        <w:t>Dispose</w:t>
      </w:r>
      <w:bookmarkEnd w:id="52"/>
    </w:p>
    <w:p w14:paraId="486CFF6A" w14:textId="77777777" w:rsidR="00350ABB" w:rsidRDefault="00DA6B65">
      <w:pPr>
        <w:pStyle w:val="APISignature"/>
        <w:pBdr>
          <w:left w:val="single" w:sz="10" w:space="6" w:color="2E74B5"/>
        </w:pBdr>
        <w:shd w:val="clear" w:color="auto" w:fill="F4F6F9"/>
      </w:pPr>
      <w:r>
        <w:t>void Dispose()</w:t>
      </w:r>
    </w:p>
    <w:p w14:paraId="188F6139" w14:textId="77777777" w:rsidR="00350ABB" w:rsidRDefault="00DA6B65">
      <w:r>
        <w:rPr>
          <w:b/>
          <w:color w:val="1F4D78"/>
        </w:rPr>
        <w:t>功能：</w:t>
      </w:r>
      <w:r>
        <w:t>释放平台对象。</w:t>
      </w:r>
      <w:r>
        <w:t xml:space="preserve">using </w:t>
      </w:r>
      <w:r>
        <w:t>语句会自动调用；</w:t>
      </w:r>
      <w:r>
        <w:t xml:space="preserve">Dispose </w:t>
      </w:r>
      <w:r>
        <w:t>会确保关闭流程已执行。</w:t>
      </w:r>
    </w:p>
    <w:p w14:paraId="4F9187C5" w14:textId="77777777" w:rsidR="00350ABB" w:rsidRDefault="00DA6B65">
      <w:r>
        <w:rPr>
          <w:b/>
          <w:color w:val="1F4D78"/>
        </w:rPr>
        <w:t>返回：</w:t>
      </w:r>
      <w:r>
        <w:t>无返回值。</w:t>
      </w:r>
    </w:p>
    <w:p w14:paraId="1D127606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using (var runtime = new AutomationPlatformHost())</w:t>
      </w:r>
      <w:r>
        <w:br/>
      </w:r>
      <w:r>
        <w:t>{</w:t>
      </w:r>
      <w:r>
        <w:br/>
      </w:r>
      <w:r>
        <w:t xml:space="preserve">    IAutomationPlatform platform = runtime;</w:t>
      </w:r>
      <w:r>
        <w:br/>
      </w:r>
      <w:r>
        <w:t xml:space="preserve">    // </w:t>
      </w:r>
      <w:r>
        <w:t>注册、初始化并运行</w:t>
      </w:r>
      <w:r>
        <w:t xml:space="preserve"> HMI</w:t>
      </w:r>
      <w:r>
        <w:br/>
      </w:r>
      <w:r>
        <w:t>}</w:t>
      </w:r>
    </w:p>
    <w:p w14:paraId="68467568" w14:textId="77777777" w:rsidR="00350ABB" w:rsidRDefault="00DA6B65">
      <w:pPr>
        <w:pStyle w:val="20"/>
      </w:pPr>
      <w:bookmarkStart w:id="53" w:name="_Toc235697540"/>
      <w:r>
        <w:lastRenderedPageBreak/>
        <w:t xml:space="preserve">8.2 Program.cs </w:t>
      </w:r>
      <w:r>
        <w:t>完整调用顺序</w:t>
      </w:r>
      <w:bookmarkEnd w:id="53"/>
    </w:p>
    <w:p w14:paraId="7212FD95" w14:textId="77777777" w:rsidR="00350ABB" w:rsidRDefault="00DA6B65">
      <w:pPr>
        <w:numPr>
          <w:ilvl w:val="0"/>
          <w:numId w:val="2"/>
        </w:numPr>
      </w:pPr>
      <w:r>
        <w:t>调用</w:t>
      </w:r>
      <w:r>
        <w:t xml:space="preserve"> AutomationPlatformBootstrap.TryPrepare(...) </w:t>
      </w:r>
      <w:r>
        <w:t>完成启动准备。</w:t>
      </w:r>
    </w:p>
    <w:p w14:paraId="5D971F0F" w14:textId="77777777" w:rsidR="00350ABB" w:rsidRDefault="00DA6B65">
      <w:pPr>
        <w:numPr>
          <w:ilvl w:val="0"/>
          <w:numId w:val="2"/>
        </w:numPr>
      </w:pPr>
      <w:r>
        <w:t>创建</w:t>
      </w:r>
      <w:r>
        <w:t xml:space="preserve"> AutomationPlatformHost</w:t>
      </w:r>
      <w:r>
        <w:t>，并以</w:t>
      </w:r>
      <w:r>
        <w:t xml:space="preserve"> IAutomationPlatform </w:t>
      </w:r>
      <w:r>
        <w:t>类型保存。</w:t>
      </w:r>
    </w:p>
    <w:p w14:paraId="098F6BE1" w14:textId="77777777" w:rsidR="00350ABB" w:rsidRDefault="00DA6B65">
      <w:pPr>
        <w:numPr>
          <w:ilvl w:val="0"/>
          <w:numId w:val="2"/>
        </w:numPr>
      </w:pPr>
      <w:r>
        <w:t>调用</w:t>
      </w:r>
      <w:r>
        <w:t xml:space="preserve"> CustomFunctions.Register(platform)</w:t>
      </w:r>
      <w:r>
        <w:t>。</w:t>
      </w:r>
    </w:p>
    <w:p w14:paraId="5E2A39A7" w14:textId="77777777" w:rsidR="00350ABB" w:rsidRDefault="00DA6B65">
      <w:pPr>
        <w:numPr>
          <w:ilvl w:val="0"/>
          <w:numId w:val="2"/>
        </w:numPr>
      </w:pPr>
      <w:r>
        <w:t>调用</w:t>
      </w:r>
      <w:r>
        <w:t xml:space="preserve"> platform.Initialize(out error)</w:t>
      </w:r>
      <w:r>
        <w:t>，失败时显示</w:t>
      </w:r>
      <w:r>
        <w:t xml:space="preserve"> error </w:t>
      </w:r>
      <w:r>
        <w:t>并退出。</w:t>
      </w:r>
    </w:p>
    <w:p w14:paraId="14F2AE3C" w14:textId="77777777" w:rsidR="00350ABB" w:rsidRDefault="00DA6B65">
      <w:pPr>
        <w:numPr>
          <w:ilvl w:val="0"/>
          <w:numId w:val="2"/>
        </w:numPr>
      </w:pPr>
      <w:r>
        <w:t>创建</w:t>
      </w:r>
      <w:r>
        <w:t xml:space="preserve"> FrmHmiMain(platform) </w:t>
      </w:r>
      <w:r>
        <w:t>并运行。</w:t>
      </w:r>
    </w:p>
    <w:p w14:paraId="3D130339" w14:textId="77777777" w:rsidR="00350ABB" w:rsidRDefault="00DA6B65">
      <w:pPr>
        <w:numPr>
          <w:ilvl w:val="0"/>
          <w:numId w:val="2"/>
        </w:numPr>
      </w:pPr>
      <w:r>
        <w:t>主窗体</w:t>
      </w:r>
      <w:r>
        <w:t xml:space="preserve"> Shown </w:t>
      </w:r>
      <w:r>
        <w:t>后调用</w:t>
      </w:r>
      <w:r>
        <w:t xml:space="preserve"> NotifyInteractionUiReady()</w:t>
      </w:r>
      <w:r>
        <w:t>。</w:t>
      </w:r>
    </w:p>
    <w:p w14:paraId="1D6F69DE" w14:textId="77777777" w:rsidR="00350ABB" w:rsidRDefault="00DA6B65">
      <w:pPr>
        <w:numPr>
          <w:ilvl w:val="0"/>
          <w:numId w:val="2"/>
        </w:numPr>
      </w:pPr>
      <w:r>
        <w:t>主窗体关闭时调用</w:t>
      </w:r>
      <w:r>
        <w:t xml:space="preserve"> Shutdown()</w:t>
      </w:r>
      <w:r>
        <w:t>；</w:t>
      </w:r>
      <w:r>
        <w:t xml:space="preserve">using </w:t>
      </w:r>
      <w:r>
        <w:t>结束时自动</w:t>
      </w:r>
      <w:r>
        <w:t xml:space="preserve"> Dispose()</w:t>
      </w:r>
      <w:r>
        <w:t>。</w:t>
      </w:r>
    </w:p>
    <w:p w14:paraId="563D1A0D" w14:textId="77777777" w:rsidR="00350ABB" w:rsidRDefault="00DA6B65">
      <w:pPr>
        <w:pStyle w:val="1"/>
      </w:pPr>
      <w:bookmarkStart w:id="54" w:name="_Toc235697541"/>
      <w:r>
        <w:t xml:space="preserve">9. </w:t>
      </w:r>
      <w:r>
        <w:t>可直接使用的</w:t>
      </w:r>
      <w:r>
        <w:t xml:space="preserve"> HMI </w:t>
      </w:r>
      <w:r>
        <w:t>组合示例</w:t>
      </w:r>
      <w:bookmarkEnd w:id="54"/>
    </w:p>
    <w:p w14:paraId="011D4B9A" w14:textId="77777777" w:rsidR="00350ABB" w:rsidRDefault="00DA6B65">
      <w:r>
        <w:t>下面的示例把值监控、值写入、流程启动和事件释放放在一个窗体中。变量名和流程名请替换为设备配置中的实际名称。</w:t>
      </w:r>
    </w:p>
    <w:p w14:paraId="5BEA157B" w14:textId="77777777" w:rsidR="00350ABB" w:rsidRDefault="00DA6B65">
      <w:pPr>
        <w:pStyle w:val="CodeBlock"/>
        <w:pBdr>
          <w:left w:val="single" w:sz="6" w:space="6" w:color="A8B8C8"/>
        </w:pBdr>
        <w:shd w:val="clear" w:color="auto" w:fill="F5F7FA"/>
      </w:pPr>
      <w:r>
        <w:t>using System;</w:t>
      </w:r>
      <w:r>
        <w:br/>
      </w:r>
      <w:r>
        <w:t>using System.Linq;</w:t>
      </w:r>
      <w:r>
        <w:br/>
      </w:r>
      <w:r>
        <w:t>using System.Windows.Forms;</w:t>
      </w:r>
      <w:r>
        <w:br/>
      </w:r>
      <w:r>
        <w:t>using Automation.DeviceSdk;</w:t>
      </w:r>
      <w:r>
        <w:br/>
      </w:r>
      <w:r>
        <w:br/>
      </w:r>
      <w:r>
        <w:t>public partial class ProductionPage : Form</w:t>
      </w:r>
      <w:r>
        <w:br/>
      </w:r>
      <w:r>
        <w:t>{</w:t>
      </w:r>
      <w:r>
        <w:br/>
      </w:r>
      <w:r>
        <w:t xml:space="preserve">    private readonly IAutomationPlatform platform;</w:t>
      </w:r>
      <w:r>
        <w:br/>
      </w:r>
      <w:r>
        <w:br/>
      </w:r>
      <w:r>
        <w:t xml:space="preserve">    public ProductionPage(IAutomationPlatform platform)</w:t>
      </w:r>
      <w:r>
        <w:br/>
      </w:r>
      <w:r>
        <w:t xml:space="preserve">    {</w:t>
      </w:r>
      <w:r>
        <w:br/>
      </w:r>
      <w:r>
        <w:t xml:space="preserve">        InitializeComponent();</w:t>
      </w:r>
      <w:r>
        <w:br/>
      </w:r>
      <w:r>
        <w:t xml:space="preserve">        this.platform = platform ?? throw new ArgumentNullException(nameof(platform));</w:t>
      </w:r>
      <w:r>
        <w:br/>
      </w:r>
      <w:r>
        <w:br/>
      </w:r>
      <w:r>
        <w:t xml:space="preserve">        platform.Values.Changed += Values_Changed;</w:t>
      </w:r>
      <w:r>
        <w:br/>
      </w:r>
      <w:r>
        <w:t xml:space="preserve">        platform.Processes.Changed += Processes_Changed;</w:t>
      </w:r>
      <w:r>
        <w:br/>
      </w:r>
      <w:r>
        <w:t xml:space="preserve">        platform.RuntimeStatusChanged += RuntimeStatusChanged;</w:t>
      </w:r>
      <w:r>
        <w:br/>
      </w:r>
      <w:r>
        <w:br/>
      </w:r>
      <w:r>
        <w:t xml:space="preserve">        if (!platform.Values.Monitor("</w:t>
      </w:r>
      <w:r>
        <w:t>当前产量</w:t>
      </w:r>
      <w:r>
        <w:t xml:space="preserve">", true, out string </w:t>
      </w:r>
      <w:r>
        <w:t>error))</w:t>
      </w:r>
      <w:r>
        <w:br/>
      </w:r>
      <w:r>
        <w:t xml:space="preserve">            lblMessage.Text = error;</w:t>
      </w:r>
      <w:r>
        <w:br/>
      </w:r>
      <w:r>
        <w:t xml:space="preserve">    }</w:t>
      </w:r>
      <w:r>
        <w:br/>
      </w:r>
      <w:r>
        <w:br/>
      </w:r>
      <w:r>
        <w:t xml:space="preserve">    private void btnSetTarget_Click(object sender, EventArgs e)</w:t>
      </w:r>
      <w:r>
        <w:br/>
      </w:r>
      <w:r>
        <w:t xml:space="preserve">    {</w:t>
      </w:r>
      <w:r>
        <w:br/>
      </w:r>
      <w:r>
        <w:t xml:space="preserve">        if (!double.TryParse(txtTarget.Text, out double target))</w:t>
      </w:r>
      <w:r>
        <w:br/>
      </w:r>
      <w:r>
        <w:t xml:space="preserve">        {</w:t>
      </w:r>
      <w:r>
        <w:br/>
      </w:r>
      <w:r>
        <w:t xml:space="preserve">            MessageBox.Show("</w:t>
      </w:r>
      <w:r>
        <w:t>目标产量必须是数字。</w:t>
      </w:r>
      <w:r>
        <w:t>");</w:t>
      </w:r>
      <w:r>
        <w:br/>
      </w:r>
      <w:r>
        <w:t xml:space="preserve">            return;</w:t>
      </w:r>
      <w:r>
        <w:br/>
      </w:r>
      <w:r>
        <w:t xml:space="preserve">        }</w:t>
      </w:r>
      <w:r>
        <w:br/>
      </w:r>
      <w:r>
        <w:br/>
      </w:r>
      <w:r>
        <w:lastRenderedPageBreak/>
        <w:t xml:space="preserve">        if (!platform.Values.Set("</w:t>
      </w:r>
      <w:r>
        <w:t>目标产量</w:t>
      </w:r>
      <w:r>
        <w:t>", target, out string error))</w:t>
      </w:r>
      <w:r>
        <w:br/>
      </w:r>
      <w:r>
        <w:t xml:space="preserve">            MessageBox.Show(error, "</w:t>
      </w:r>
      <w:r>
        <w:t>写入失败</w:t>
      </w:r>
      <w:r>
        <w:t>");</w:t>
      </w:r>
      <w:r>
        <w:br/>
      </w:r>
      <w:r>
        <w:t xml:space="preserve">    }</w:t>
      </w:r>
      <w:r>
        <w:br/>
      </w:r>
      <w:r>
        <w:br/>
      </w:r>
      <w:r>
        <w:t xml:space="preserve">    private void btnStart_Click(object sender, EventArgs e)</w:t>
      </w:r>
      <w:r>
        <w:br/>
      </w:r>
      <w:r>
        <w:t xml:space="preserve">    {</w:t>
      </w:r>
      <w:r>
        <w:br/>
      </w:r>
      <w:r>
        <w:t xml:space="preserve">        ProcessSnapshot process = platform.Processes.Get</w:t>
      </w:r>
      <w:r>
        <w:t>All()</w:t>
      </w:r>
      <w:r>
        <w:br/>
      </w:r>
      <w:r>
        <w:t xml:space="preserve">            .FirstOrDefault(item =&gt; item.Name == "</w:t>
      </w:r>
      <w:r>
        <w:t>主流程</w:t>
      </w:r>
      <w:r>
        <w:t>");</w:t>
      </w:r>
      <w:r>
        <w:br/>
      </w:r>
      <w:r>
        <w:t xml:space="preserve">        if (process == null)</w:t>
      </w:r>
      <w:r>
        <w:br/>
      </w:r>
      <w:r>
        <w:t xml:space="preserve">        {</w:t>
      </w:r>
      <w:r>
        <w:br/>
      </w:r>
      <w:r>
        <w:t xml:space="preserve">            MessageBox.Show("</w:t>
      </w:r>
      <w:r>
        <w:t>未找到主流程。</w:t>
      </w:r>
      <w:r>
        <w:t>");</w:t>
      </w:r>
      <w:r>
        <w:br/>
      </w:r>
      <w:r>
        <w:t xml:space="preserve">            return;</w:t>
      </w:r>
      <w:r>
        <w:br/>
      </w:r>
      <w:r>
        <w:t xml:space="preserve">        }</w:t>
      </w:r>
      <w:r>
        <w:br/>
      </w:r>
      <w:r>
        <w:br/>
      </w:r>
      <w:r>
        <w:t xml:space="preserve">        if (!platform.Processes.Start(process.Index, out string error))</w:t>
      </w:r>
      <w:r>
        <w:br/>
      </w:r>
      <w:r>
        <w:t xml:space="preserve">            MessageBox.Show(error, "</w:t>
      </w:r>
      <w:r>
        <w:t>启动失败</w:t>
      </w:r>
      <w:r>
        <w:t>");</w:t>
      </w:r>
      <w:r>
        <w:br/>
      </w:r>
      <w:r>
        <w:t xml:space="preserve">    }</w:t>
      </w:r>
      <w:r>
        <w:br/>
      </w:r>
      <w:r>
        <w:br/>
      </w:r>
      <w:r>
        <w:t xml:space="preserve">    private void Values_Changed(object sender, ValueChangedEventArgs e)</w:t>
      </w:r>
      <w:r>
        <w:br/>
      </w:r>
      <w:r>
        <w:t xml:space="preserve">    {</w:t>
      </w:r>
      <w:r>
        <w:br/>
      </w:r>
      <w:r>
        <w:t xml:space="preserve">        if (e.Name == "</w:t>
      </w:r>
      <w:r>
        <w:t>当前产量</w:t>
      </w:r>
      <w:r>
        <w:t>")</w:t>
      </w:r>
      <w:r>
        <w:br/>
      </w:r>
      <w:r>
        <w:t xml:space="preserve">            lblCurrentOutput.Text = e.NewValue;</w:t>
      </w:r>
      <w:r>
        <w:br/>
      </w:r>
      <w:r>
        <w:t xml:space="preserve">    }</w:t>
      </w:r>
      <w:r>
        <w:br/>
      </w:r>
      <w:r>
        <w:br/>
      </w:r>
      <w:r>
        <w:t xml:space="preserve">    private void Processes_Changed(object sender, ProcessChangedEventArgs e)</w:t>
      </w:r>
      <w:r>
        <w:br/>
      </w:r>
      <w:r>
        <w:t xml:space="preserve">    {</w:t>
      </w:r>
      <w:r>
        <w:br/>
      </w:r>
      <w:r>
        <w:t xml:space="preserve">        if (e.Process.Name == "</w:t>
      </w:r>
      <w:r>
        <w:t>主流程</w:t>
      </w:r>
      <w:r>
        <w:t>")</w:t>
      </w:r>
      <w:r>
        <w:br/>
      </w:r>
      <w:r>
        <w:t xml:space="preserve">            lblProcessState.Text = e.Process.State.ToString();</w:t>
      </w:r>
      <w:r>
        <w:br/>
      </w:r>
      <w:r>
        <w:t xml:space="preserve">    }</w:t>
      </w:r>
      <w:r>
        <w:br/>
      </w:r>
      <w:r>
        <w:br/>
      </w:r>
      <w:r>
        <w:t xml:space="preserve">    private void RuntimeStatusChanged(</w:t>
      </w:r>
      <w:r>
        <w:br/>
      </w:r>
      <w:r>
        <w:t xml:space="preserve">        object sender, PlatformRuntimeStatusChangedEventArgs e)</w:t>
      </w:r>
      <w:r>
        <w:br/>
      </w:r>
      <w:r>
        <w:t xml:space="preserve">    {</w:t>
      </w:r>
      <w:r>
        <w:br/>
      </w:r>
      <w:r>
        <w:t xml:space="preserve">        lblPlatformState.Text = e.Status.ToString();</w:t>
      </w:r>
      <w:r>
        <w:br/>
      </w:r>
      <w:r>
        <w:t xml:space="preserve">        lblMessage.Text = e.Message;</w:t>
      </w:r>
      <w:r>
        <w:br/>
      </w:r>
      <w:r>
        <w:t xml:space="preserve">    }</w:t>
      </w:r>
      <w:r>
        <w:br/>
      </w:r>
      <w:r>
        <w:br/>
      </w:r>
      <w:r>
        <w:t xml:space="preserve">    protected override void Dispose(bool disposing)</w:t>
      </w:r>
      <w:r>
        <w:br/>
      </w:r>
      <w:r>
        <w:t xml:space="preserve">    {</w:t>
      </w:r>
      <w:r>
        <w:br/>
      </w:r>
      <w:r>
        <w:t xml:space="preserve">        if (disposing)</w:t>
      </w:r>
      <w:r>
        <w:br/>
      </w:r>
      <w:r>
        <w:t xml:space="preserve">        {</w:t>
      </w:r>
      <w:r>
        <w:br/>
      </w:r>
      <w:r>
        <w:t xml:space="preserve">            platform.Valu</w:t>
      </w:r>
      <w:r>
        <w:t>es.Monitor("</w:t>
      </w:r>
      <w:r>
        <w:t>当前产量</w:t>
      </w:r>
      <w:r>
        <w:t>", false, out _);</w:t>
      </w:r>
      <w:r>
        <w:br/>
      </w:r>
      <w:r>
        <w:t xml:space="preserve">            platform.Values.Changed -= Values_Changed;</w:t>
      </w:r>
      <w:r>
        <w:br/>
      </w:r>
      <w:r>
        <w:t xml:space="preserve">            platform.Processes.Changed -= Processes_Changed;</w:t>
      </w:r>
      <w:r>
        <w:br/>
      </w:r>
      <w:r>
        <w:t xml:space="preserve">            platform.RuntimeStatusChanged -= RuntimeStatusChanged;</w:t>
      </w:r>
      <w:r>
        <w:br/>
      </w:r>
      <w:r>
        <w:t xml:space="preserve">            components?.Dispose();</w:t>
      </w:r>
      <w:r>
        <w:br/>
      </w:r>
      <w:r>
        <w:t xml:space="preserve">        }</w:t>
      </w:r>
      <w:r>
        <w:br/>
      </w:r>
      <w:r>
        <w:t xml:space="preserve">        base.Dispose(disposing);</w:t>
      </w:r>
      <w:r>
        <w:br/>
      </w:r>
      <w:r>
        <w:t xml:space="preserve">    }</w:t>
      </w:r>
      <w:r>
        <w:br/>
      </w:r>
      <w:r>
        <w:t>}</w:t>
      </w:r>
    </w:p>
    <w:p w14:paraId="3E46F4EA" w14:textId="77777777" w:rsidR="00350ABB" w:rsidRDefault="00DA6B65">
      <w:pPr>
        <w:pStyle w:val="1"/>
      </w:pPr>
      <w:bookmarkStart w:id="55" w:name="_Toc235697542"/>
      <w:r>
        <w:lastRenderedPageBreak/>
        <w:t xml:space="preserve">10. </w:t>
      </w:r>
      <w:r>
        <w:t>错误处理与调用检查表</w:t>
      </w:r>
      <w:bookmarkEnd w:id="55"/>
    </w:p>
    <w:p w14:paraId="432E8328" w14:textId="77777777" w:rsidR="00350ABB" w:rsidRDefault="00DA6B65">
      <w:pPr>
        <w:pStyle w:val="20"/>
      </w:pPr>
      <w:bookmarkStart w:id="56" w:name="_Toc235697543"/>
      <w:r>
        <w:t xml:space="preserve">10.1 bool/out error </w:t>
      </w:r>
      <w:r>
        <w:t>模板</w:t>
      </w:r>
      <w:bookmarkEnd w:id="56"/>
    </w:p>
    <w:p w14:paraId="6A6A80AD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if (!platform.Values.Set(name, value, out string error))</w:t>
      </w:r>
      <w:r>
        <w:br/>
      </w:r>
      <w:r>
        <w:t>{</w:t>
      </w:r>
      <w:r>
        <w:br/>
      </w:r>
      <w:r>
        <w:t xml:space="preserve">    MessageBox.Show(</w:t>
      </w:r>
      <w:r>
        <w:br/>
      </w:r>
      <w:r>
        <w:t xml:space="preserve">        this,</w:t>
      </w:r>
      <w:r>
        <w:br/>
      </w:r>
      <w:r>
        <w:t xml:space="preserve">        string.IsNullOrWhiteSpace(error) ? "</w:t>
      </w:r>
      <w:r>
        <w:t>操作失败。</w:t>
      </w:r>
      <w:r>
        <w:t>" : error,</w:t>
      </w:r>
      <w:r>
        <w:br/>
      </w:r>
      <w:r>
        <w:t xml:space="preserve">        "</w:t>
      </w:r>
      <w:r>
        <w:t>操作失败</w:t>
      </w:r>
      <w:r>
        <w:t>",</w:t>
      </w:r>
      <w:r>
        <w:br/>
      </w:r>
      <w:r>
        <w:t xml:space="preserve">        MessageBoxButtons.OK,</w:t>
      </w:r>
      <w:r>
        <w:br/>
      </w:r>
      <w:r>
        <w:t xml:space="preserve">        MessageBoxIcon.Error);</w:t>
      </w:r>
      <w:r>
        <w:br/>
      </w:r>
      <w:r>
        <w:t xml:space="preserve">    return;</w:t>
      </w:r>
      <w:r>
        <w:br/>
      </w:r>
      <w:r>
        <w:t>}</w:t>
      </w:r>
    </w:p>
    <w:p w14:paraId="12D76350" w14:textId="77777777" w:rsidR="00350ABB" w:rsidRDefault="00DA6B65">
      <w:pPr>
        <w:pStyle w:val="20"/>
      </w:pPr>
      <w:bookmarkStart w:id="57" w:name="_Toc235697544"/>
      <w:r>
        <w:t xml:space="preserve">10.2 </w:t>
      </w:r>
      <w:r>
        <w:t>窗口方法模板</w:t>
      </w:r>
      <w:bookmarkEnd w:id="57"/>
    </w:p>
    <w:p w14:paraId="6C09AE34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try</w:t>
      </w:r>
      <w:r>
        <w:br/>
      </w:r>
      <w:r>
        <w:t>{</w:t>
      </w:r>
      <w:r>
        <w:br/>
      </w:r>
      <w:r>
        <w:t xml:space="preserve">    platform.ShowPlatformEditor();</w:t>
      </w:r>
      <w:r>
        <w:br/>
      </w:r>
      <w:r>
        <w:t>}</w:t>
      </w:r>
      <w:r>
        <w:br/>
      </w:r>
      <w:r>
        <w:t>catch (ArgumentException ex)</w:t>
      </w:r>
      <w:r>
        <w:br/>
      </w:r>
      <w:r>
        <w:t>{</w:t>
      </w:r>
      <w:r>
        <w:br/>
      </w:r>
      <w:r>
        <w:t xml:space="preserve">    MessageBox.Show(ex.Message, "</w:t>
      </w:r>
      <w:r>
        <w:t>参数错误</w:t>
      </w:r>
      <w:r>
        <w:t>");</w:t>
      </w:r>
      <w:r>
        <w:br/>
      </w:r>
      <w:r>
        <w:t>}</w:t>
      </w:r>
      <w:r>
        <w:br/>
      </w:r>
      <w:r>
        <w:t>catch (InvalidOperationException ex)</w:t>
      </w:r>
      <w:r>
        <w:br/>
      </w:r>
      <w:r>
        <w:t>{</w:t>
      </w:r>
      <w:r>
        <w:br/>
      </w:r>
      <w:r>
        <w:t xml:space="preserve">    MessageBox.Show(ex.Message, "</w:t>
      </w:r>
      <w:r>
        <w:t>当前不可执行</w:t>
      </w:r>
      <w:r>
        <w:t>");</w:t>
      </w:r>
      <w:r>
        <w:br/>
      </w:r>
      <w:r>
        <w:t>}</w:t>
      </w:r>
    </w:p>
    <w:p w14:paraId="4A6CFF4B" w14:textId="77777777" w:rsidR="00350ABB" w:rsidRDefault="00DA6B65">
      <w:pPr>
        <w:pStyle w:val="20"/>
      </w:pPr>
      <w:bookmarkStart w:id="58" w:name="_Toc235697545"/>
      <w:r>
        <w:t xml:space="preserve">10.3 </w:t>
      </w:r>
      <w:r>
        <w:t>上线前检查</w:t>
      </w:r>
      <w:bookmarkEnd w:id="58"/>
    </w:p>
    <w:p w14:paraId="528ACA92" w14:textId="77777777" w:rsidR="00350ABB" w:rsidRDefault="00DA6B65">
      <w:pPr>
        <w:numPr>
          <w:ilvl w:val="0"/>
          <w:numId w:val="1"/>
        </w:numPr>
      </w:pPr>
      <w:r>
        <w:t>所有变量名和流程名都与设备配置完全一致。</w:t>
      </w:r>
    </w:p>
    <w:p w14:paraId="318A1337" w14:textId="77777777" w:rsidR="00350ABB" w:rsidRDefault="00DA6B65">
      <w:pPr>
        <w:numPr>
          <w:ilvl w:val="0"/>
          <w:numId w:val="1"/>
        </w:numPr>
      </w:pPr>
      <w:r>
        <w:t>所有</w:t>
      </w:r>
      <w:r>
        <w:t xml:space="preserve"> Set</w:t>
      </w:r>
      <w:r>
        <w:t>、</w:t>
      </w:r>
      <w:r>
        <w:t>TryGet</w:t>
      </w:r>
      <w:r>
        <w:t>、</w:t>
      </w:r>
      <w:r>
        <w:t xml:space="preserve">Monitor </w:t>
      </w:r>
      <w:r>
        <w:t>和流程控制调用都检查返回值与</w:t>
      </w:r>
      <w:r>
        <w:t xml:space="preserve"> error</w:t>
      </w:r>
      <w:r>
        <w:t>。</w:t>
      </w:r>
    </w:p>
    <w:p w14:paraId="190FE619" w14:textId="77777777" w:rsidR="00350ABB" w:rsidRDefault="00DA6B65">
      <w:pPr>
        <w:numPr>
          <w:ilvl w:val="0"/>
          <w:numId w:val="1"/>
        </w:numPr>
      </w:pPr>
      <w:r>
        <w:t>数值输入先使用</w:t>
      </w:r>
      <w:r>
        <w:t xml:space="preserve"> double.TryParse </w:t>
      </w:r>
      <w:r>
        <w:t>校验，再调用</w:t>
      </w:r>
      <w:r>
        <w:t xml:space="preserve"> Set</w:t>
      </w:r>
      <w:r>
        <w:t>。</w:t>
      </w:r>
    </w:p>
    <w:p w14:paraId="11FAFAA4" w14:textId="77777777" w:rsidR="00350ABB" w:rsidRDefault="00DA6B65">
      <w:pPr>
        <w:numPr>
          <w:ilvl w:val="0"/>
          <w:numId w:val="1"/>
        </w:numPr>
      </w:pPr>
      <w:r>
        <w:t>读取</w:t>
      </w:r>
      <w:r>
        <w:t xml:space="preserve"> ValueSnapshot.Value </w:t>
      </w:r>
      <w:r>
        <w:t>后按</w:t>
      </w:r>
      <w:r>
        <w:t xml:space="preserve"> Type </w:t>
      </w:r>
      <w:r>
        <w:t>或业务约定解析，不直接假定永远是数字。</w:t>
      </w:r>
    </w:p>
    <w:p w14:paraId="646E29D6" w14:textId="77777777" w:rsidR="00350ABB" w:rsidRDefault="00DA6B65">
      <w:pPr>
        <w:numPr>
          <w:ilvl w:val="0"/>
          <w:numId w:val="1"/>
        </w:numPr>
      </w:pPr>
      <w:r>
        <w:t>需要实时刷新的变量已调用</w:t>
      </w:r>
      <w:r>
        <w:t xml:space="preserve"> Monitor(name, true, ...)</w:t>
      </w:r>
      <w:r>
        <w:t>。</w:t>
      </w:r>
    </w:p>
    <w:p w14:paraId="7147E2C9" w14:textId="77777777" w:rsidR="00350ABB" w:rsidRDefault="00DA6B65">
      <w:pPr>
        <w:numPr>
          <w:ilvl w:val="0"/>
          <w:numId w:val="1"/>
        </w:numPr>
      </w:pPr>
      <w:r>
        <w:t>窗体释放时已取消</w:t>
      </w:r>
      <w:r>
        <w:t xml:space="preserve"> Values.Changed</w:t>
      </w:r>
      <w:r>
        <w:t>、</w:t>
      </w:r>
      <w:r>
        <w:t xml:space="preserve">Processes.Changed </w:t>
      </w:r>
      <w:r>
        <w:t>和</w:t>
      </w:r>
      <w:r>
        <w:t xml:space="preserve"> RuntimeStatusChanged </w:t>
      </w:r>
      <w:r>
        <w:t>订阅。</w:t>
      </w:r>
    </w:p>
    <w:p w14:paraId="6DD4365F" w14:textId="77777777" w:rsidR="00350ABB" w:rsidRDefault="00DA6B65">
      <w:pPr>
        <w:numPr>
          <w:ilvl w:val="0"/>
          <w:numId w:val="1"/>
        </w:numPr>
      </w:pPr>
      <w:r>
        <w:t>启动按钮只在</w:t>
      </w:r>
      <w:r>
        <w:t xml:space="preserve"> RuntimeStatus == Ready </w:t>
      </w:r>
      <w:r>
        <w:t>时开放。</w:t>
      </w:r>
    </w:p>
    <w:p w14:paraId="0136D65F" w14:textId="77777777" w:rsidR="00350ABB" w:rsidRDefault="00DA6B65">
      <w:pPr>
        <w:numPr>
          <w:ilvl w:val="0"/>
          <w:numId w:val="1"/>
        </w:numPr>
      </w:pPr>
      <w:r>
        <w:t>流程控制使用刚取得的</w:t>
      </w:r>
      <w:r>
        <w:t xml:space="preserve"> ProcessSnapshot.Index</w:t>
      </w:r>
      <w:r>
        <w:t>。</w:t>
      </w:r>
    </w:p>
    <w:p w14:paraId="2FCAB7BB" w14:textId="77777777" w:rsidR="00350ABB" w:rsidRDefault="00DA6B65">
      <w:pPr>
        <w:numPr>
          <w:ilvl w:val="0"/>
          <w:numId w:val="1"/>
        </w:numPr>
      </w:pPr>
      <w:r>
        <w:t>主窗体</w:t>
      </w:r>
      <w:r>
        <w:t xml:space="preserve"> Shown </w:t>
      </w:r>
      <w:r>
        <w:t>后调用</w:t>
      </w:r>
      <w:r>
        <w:t xml:space="preserve"> NotifyInteractionUiReady()</w:t>
      </w:r>
      <w:r>
        <w:t>。</w:t>
      </w:r>
    </w:p>
    <w:p w14:paraId="0EF743C6" w14:textId="77777777" w:rsidR="00350ABB" w:rsidRDefault="00DA6B65">
      <w:pPr>
        <w:numPr>
          <w:ilvl w:val="0"/>
          <w:numId w:val="1"/>
        </w:numPr>
      </w:pPr>
      <w:r>
        <w:lastRenderedPageBreak/>
        <w:t>退出前有明确确认，并调用</w:t>
      </w:r>
      <w:r>
        <w:t xml:space="preserve"> StopAll </w:t>
      </w:r>
      <w:r>
        <w:t>或</w:t>
      </w:r>
      <w:r>
        <w:t xml:space="preserve"> Shutdown </w:t>
      </w:r>
      <w:r>
        <w:t>中符合设备需求的操作。</w:t>
      </w:r>
    </w:p>
    <w:p w14:paraId="3EEFC2CE" w14:textId="77777777" w:rsidR="00350ABB" w:rsidRDefault="00DA6B65">
      <w:pPr>
        <w:pStyle w:val="1"/>
      </w:pPr>
      <w:bookmarkStart w:id="59" w:name="_Toc235697546"/>
      <w:r>
        <w:t xml:space="preserve">11. </w:t>
      </w:r>
      <w:r>
        <w:t>完整</w:t>
      </w:r>
      <w:r>
        <w:t xml:space="preserve"> API </w:t>
      </w:r>
      <w:r>
        <w:t>索引</w:t>
      </w:r>
      <w:bookmarkEnd w:id="59"/>
    </w:p>
    <w:p w14:paraId="0F11400E" w14:textId="77777777" w:rsidR="00350ABB" w:rsidRDefault="00DA6B65">
      <w:pPr>
        <w:pStyle w:val="20"/>
      </w:pPr>
      <w:bookmarkStart w:id="60" w:name="_Toc235697547"/>
      <w:r>
        <w:t>11.1 IAutomationPlatform</w:t>
      </w:r>
      <w:bookmarkEnd w:id="60"/>
    </w:p>
    <w:p w14:paraId="23D30166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event EventHandler&lt;PlatformRuntimeStatusChangedEventArgs&gt; RuntimeStatusChanged;</w:t>
      </w:r>
      <w:r>
        <w:br/>
      </w:r>
      <w:r>
        <w:t>PlatformRuntimeStatus RuntimeStatus { get; }</w:t>
      </w:r>
      <w:r>
        <w:br/>
      </w:r>
      <w:r>
        <w:t>string ApiVersion { get; }</w:t>
      </w:r>
      <w:r>
        <w:br/>
      </w:r>
      <w:r>
        <w:t>string PlatformVersion { get; }</w:t>
      </w:r>
      <w:r>
        <w:br/>
      </w:r>
      <w:r>
        <w:t>string RuntimeMessage { get; }</w:t>
      </w:r>
      <w:r>
        <w:br/>
      </w:r>
      <w:r>
        <w:t>IValueStore Values { get; }</w:t>
      </w:r>
      <w:r>
        <w:br/>
      </w:r>
      <w:r>
        <w:t>IProcessStore Processes { get; }</w:t>
      </w:r>
      <w:r>
        <w:br/>
      </w:r>
      <w:r>
        <w:br/>
      </w:r>
      <w:r>
        <w:t>bool Initialize(out string error);</w:t>
      </w:r>
      <w:r>
        <w:br/>
      </w:r>
      <w:r>
        <w:t>void RegisterCustomFunction(string name, Action function);</w:t>
      </w:r>
      <w:r>
        <w:br/>
      </w:r>
      <w:r>
        <w:t>void ShowPlatformEditor();</w:t>
      </w:r>
      <w:r>
        <w:br/>
      </w:r>
      <w:r>
        <w:t>void HidePlatformEditor();</w:t>
      </w:r>
      <w:r>
        <w:br/>
      </w:r>
      <w:r>
        <w:t>void ShowRuntimeDiagnostics();</w:t>
      </w:r>
      <w:r>
        <w:br/>
      </w:r>
      <w:r>
        <w:t>void ShowPerformanceAnalysis();</w:t>
      </w:r>
      <w:r>
        <w:br/>
      </w:r>
      <w:r>
        <w:t>void NotifyInteractionUiReady();</w:t>
      </w:r>
      <w:r>
        <w:br/>
      </w:r>
      <w:r>
        <w:t>void Shutdown();</w:t>
      </w:r>
      <w:r>
        <w:br/>
      </w:r>
      <w:r>
        <w:t>void Dispose();</w:t>
      </w:r>
    </w:p>
    <w:p w14:paraId="70E97540" w14:textId="77777777" w:rsidR="00350ABB" w:rsidRDefault="00DA6B65">
      <w:pPr>
        <w:pStyle w:val="20"/>
      </w:pPr>
      <w:bookmarkStart w:id="61" w:name="_Toc235697548"/>
      <w:r>
        <w:t>11.2 IValueStore</w:t>
      </w:r>
      <w:bookmarkEnd w:id="61"/>
    </w:p>
    <w:p w14:paraId="4744183A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event EventHandler&lt;ValueChangedEventArgs&gt; Changed;</w:t>
      </w:r>
      <w:r>
        <w:br/>
      </w:r>
      <w:r>
        <w:t>IReadOnlyList&lt;string&gt; GetNames();</w:t>
      </w:r>
      <w:r>
        <w:br/>
      </w:r>
      <w:r>
        <w:t>bool TryGet(string name, out ValueSnapshot value, out string error);</w:t>
      </w:r>
      <w:r>
        <w:br/>
      </w:r>
      <w:r>
        <w:t>bool TryGet(int index, out ValueSnapshot value, out string error);</w:t>
      </w:r>
      <w:r>
        <w:br/>
      </w:r>
      <w:r>
        <w:t>bool Set(string name, object value, out string error);</w:t>
      </w:r>
      <w:r>
        <w:br/>
      </w:r>
      <w:r>
        <w:t>bool Set(int index, object value, out string error);</w:t>
      </w:r>
      <w:r>
        <w:br/>
      </w:r>
      <w:r>
        <w:t>bool Monitor(string name, bool enabled, out string error);</w:t>
      </w:r>
    </w:p>
    <w:p w14:paraId="1A624C34" w14:textId="77777777" w:rsidR="00350ABB" w:rsidRDefault="00DA6B65">
      <w:pPr>
        <w:pStyle w:val="20"/>
      </w:pPr>
      <w:bookmarkStart w:id="62" w:name="_Toc235697549"/>
      <w:r>
        <w:t>11.3 IProcessStore</w:t>
      </w:r>
      <w:bookmarkEnd w:id="62"/>
    </w:p>
    <w:p w14:paraId="48122648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event EventHandler&lt;ProcessChangedEventArgs&gt; Changed;</w:t>
      </w:r>
      <w:r>
        <w:br/>
      </w:r>
      <w:r>
        <w:t>IReadOnlyList&lt;ProcessSnapshot&gt; GetAll();</w:t>
      </w:r>
      <w:r>
        <w:br/>
      </w:r>
      <w:r>
        <w:t>bool Start(int processIndex, out string error);</w:t>
      </w:r>
      <w:r>
        <w:br/>
      </w:r>
      <w:r>
        <w:t>bool Pause(int processIndex, out string error);</w:t>
      </w:r>
      <w:r>
        <w:br/>
      </w:r>
      <w:r>
        <w:t>bool Resume(int processIndex, out string error);</w:t>
      </w:r>
      <w:r>
        <w:br/>
      </w:r>
      <w:r>
        <w:t>bool Stop(int processIndex, out string error);</w:t>
      </w:r>
      <w:r>
        <w:br/>
      </w:r>
      <w:r>
        <w:t>bool StopAll(out string error);</w:t>
      </w:r>
    </w:p>
    <w:p w14:paraId="7B536541" w14:textId="77777777" w:rsidR="00350ABB" w:rsidRDefault="00DA6B65">
      <w:pPr>
        <w:pStyle w:val="20"/>
      </w:pPr>
      <w:bookmarkStart w:id="63" w:name="_Toc235697550"/>
      <w:r>
        <w:t xml:space="preserve">11.4 </w:t>
      </w:r>
      <w:r>
        <w:t>引用与</w:t>
      </w:r>
      <w:r>
        <w:t xml:space="preserve"> using</w:t>
      </w:r>
      <w:bookmarkEnd w:id="63"/>
    </w:p>
    <w:p w14:paraId="49606B4B" w14:textId="77777777" w:rsidR="00350ABB" w:rsidRDefault="00DA6B65">
      <w:pPr>
        <w:pStyle w:val="CodeBlock"/>
        <w:keepLines/>
        <w:pBdr>
          <w:left w:val="single" w:sz="6" w:space="6" w:color="A8B8C8"/>
        </w:pBdr>
        <w:shd w:val="clear" w:color="auto" w:fill="F5F7FA"/>
      </w:pPr>
      <w:r>
        <w:t>using System;</w:t>
      </w:r>
      <w:r>
        <w:br/>
      </w:r>
      <w:r>
        <w:t>using System.Collections.Generic;</w:t>
      </w:r>
      <w:r>
        <w:br/>
      </w:r>
      <w:r>
        <w:t>using System.Linq;</w:t>
      </w:r>
      <w:r>
        <w:br/>
      </w:r>
      <w:r>
        <w:t>using System.Windows.Forms;</w:t>
      </w:r>
      <w:r>
        <w:br/>
      </w:r>
      <w:r>
        <w:t>using Automation.DeviceSdk;</w:t>
      </w:r>
    </w:p>
    <w:p w14:paraId="1300FFAE" w14:textId="77777777" w:rsidR="00350ABB" w:rsidRDefault="00DA6B65">
      <w:pPr>
        <w:pBdr>
          <w:left w:val="single" w:sz="12" w:space="8" w:color="2E74B5"/>
        </w:pBdr>
        <w:shd w:val="clear" w:color="auto" w:fill="F4F6F9"/>
        <w:ind w:left="115" w:right="115"/>
      </w:pPr>
      <w:r>
        <w:rPr>
          <w:b/>
          <w:color w:val="1F4D78"/>
        </w:rPr>
        <w:t>项目引用</w:t>
      </w:r>
      <w:r>
        <w:rPr>
          <w:b/>
          <w:color w:val="1F4D78"/>
        </w:rPr>
        <w:t xml:space="preserve">  </w:t>
      </w:r>
      <w:r>
        <w:t xml:space="preserve">MachineApp.csproj </w:t>
      </w:r>
      <w:r>
        <w:t>已引用</w:t>
      </w:r>
      <w:r>
        <w:t xml:space="preserve"> Platform\Automation.DeviceSdk.dll</w:t>
      </w:r>
      <w:r>
        <w:t>。</w:t>
      </w:r>
      <w:r>
        <w:t xml:space="preserve">HMI </w:t>
      </w:r>
      <w:r>
        <w:t>代码直接添加</w:t>
      </w:r>
      <w:r>
        <w:t xml:space="preserve"> using Automation.DeviceSdk; </w:t>
      </w:r>
      <w:r>
        <w:t>即可使用本文接口。</w:t>
      </w:r>
    </w:p>
    <w:sectPr w:rsidR="00350AB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DE409" w14:textId="77777777" w:rsidR="00DA6B65" w:rsidRDefault="00DA6B65">
      <w:pPr>
        <w:spacing w:after="0" w:line="240" w:lineRule="auto"/>
      </w:pPr>
      <w:r>
        <w:separator/>
      </w:r>
    </w:p>
  </w:endnote>
  <w:endnote w:type="continuationSeparator" w:id="0">
    <w:p w14:paraId="1AAD4E96" w14:textId="77777777" w:rsidR="00DA6B65" w:rsidRDefault="00DA6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9FBD" w14:textId="77777777" w:rsidR="00350ABB" w:rsidRDefault="00DA6B65">
    <w:pPr>
      <w:pStyle w:val="a6"/>
      <w:jc w:val="center"/>
    </w:pPr>
    <w:r>
      <w:rPr>
        <w:color w:val="617184"/>
        <w:sz w:val="16"/>
      </w:rPr>
      <w:t xml:space="preserve">HMI API 7.0  |  </w:t>
    </w:r>
    <w:r>
      <w:rPr>
        <w:color w:val="617184"/>
        <w:sz w:val="16"/>
      </w:rPr>
      <w:fldChar w:fldCharType="begin"/>
    </w:r>
    <w:r>
      <w:rPr>
        <w:color w:val="617184"/>
        <w:sz w:val="16"/>
      </w:rPr>
      <w:instrText>PAGE</w:instrText>
    </w:r>
    <w:r>
      <w:rPr>
        <w:color w:val="617184"/>
        <w:sz w:val="16"/>
      </w:rPr>
      <w:fldChar w:fldCharType="separate"/>
    </w:r>
    <w:r>
      <w:rPr>
        <w:color w:val="617184"/>
        <w:sz w:val="16"/>
      </w:rPr>
      <w:t>1</w:t>
    </w:r>
    <w:r>
      <w:rPr>
        <w:color w:val="617184"/>
        <w:sz w:val="16"/>
      </w:rPr>
      <w:fldChar w:fldCharType="end"/>
    </w:r>
    <w:r>
      <w:rPr>
        <w:color w:val="617184"/>
        <w:sz w:val="16"/>
      </w:rPr>
      <w:t xml:space="preserve"> / </w:t>
    </w:r>
    <w:r>
      <w:rPr>
        <w:color w:val="617184"/>
        <w:sz w:val="16"/>
      </w:rPr>
      <w:fldChar w:fldCharType="begin"/>
    </w:r>
    <w:r>
      <w:rPr>
        <w:color w:val="617184"/>
        <w:sz w:val="16"/>
      </w:rPr>
      <w:instrText>NUMPAGES</w:instrText>
    </w:r>
    <w:r>
      <w:rPr>
        <w:color w:val="617184"/>
        <w:sz w:val="16"/>
      </w:rPr>
      <w:fldChar w:fldCharType="separate"/>
    </w:r>
    <w:r>
      <w:rPr>
        <w:color w:val="617184"/>
        <w:sz w:val="16"/>
      </w:rPr>
      <w:t>1</w:t>
    </w:r>
    <w:r>
      <w:rPr>
        <w:color w:val="61718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F427" w14:textId="77777777" w:rsidR="00DA6B65" w:rsidRDefault="00DA6B65">
      <w:pPr>
        <w:spacing w:after="0" w:line="240" w:lineRule="auto"/>
      </w:pPr>
      <w:r>
        <w:separator/>
      </w:r>
    </w:p>
  </w:footnote>
  <w:footnote w:type="continuationSeparator" w:id="0">
    <w:p w14:paraId="354BBFE4" w14:textId="77777777" w:rsidR="00DA6B65" w:rsidRDefault="00DA6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DF8D" w14:textId="77777777" w:rsidR="00350ABB" w:rsidRDefault="00DA6B65">
    <w:pPr>
      <w:pStyle w:val="a4"/>
      <w:pBdr>
        <w:bottom w:val="single" w:sz="4" w:space="4" w:color="C9D4DF"/>
      </w:pBdr>
      <w:jc w:val="right"/>
    </w:pPr>
    <w:r>
      <w:rPr>
        <w:color w:val="617184"/>
        <w:sz w:val="17"/>
      </w:rPr>
      <w:t xml:space="preserve">Automation Device SDK · HMI API </w:t>
    </w:r>
    <w:r>
      <w:rPr>
        <w:color w:val="617184"/>
        <w:sz w:val="17"/>
      </w:rPr>
      <w:t>参考手册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857C69"/>
    <w:multiLevelType w:val="singleLevel"/>
    <w:tmpl w:val="1120660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721A18D0"/>
    <w:multiLevelType w:val="singleLevel"/>
    <w:tmpl w:val="173007CA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273824071">
    <w:abstractNumId w:val="9"/>
  </w:num>
  <w:num w:numId="2" w16cid:durableId="14720207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ABB"/>
    <w:rsid w:val="00AA1D8D"/>
    <w:rsid w:val="00B47730"/>
    <w:rsid w:val="00C93905"/>
    <w:rsid w:val="00CB0664"/>
    <w:rsid w:val="00DA6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10065F"/>
  <w14:defaultImageDpi w14:val="300"/>
  <w15:docId w15:val="{F41C125C-E170-4768-88FD-018785E3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4344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160" w:line="240" w:lineRule="auto"/>
    </w:pPr>
    <w:rPr>
      <w:rFonts w:asciiTheme="majorHAnsi" w:eastAsiaTheme="majorEastAsia" w:hAnsiTheme="majorHAnsi" w:cstheme="majorBidi"/>
      <w:i/>
      <w:iCs/>
      <w:color w:val="617184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73" w:right="173"/>
    </w:pPr>
    <w:rPr>
      <w:rFonts w:ascii="Consolas" w:eastAsia="微软雅黑" w:hAnsi="Consolas"/>
      <w:color w:val="1C2A39"/>
      <w:sz w:val="17"/>
    </w:rPr>
  </w:style>
  <w:style w:type="paragraph" w:customStyle="1" w:styleId="APISignature">
    <w:name w:val="API Signature"/>
    <w:pPr>
      <w:keepNext/>
      <w:spacing w:before="40" w:after="100"/>
    </w:pPr>
    <w:rPr>
      <w:rFonts w:ascii="Consolas" w:eastAsia="微软雅黑" w:hAnsi="Consolas"/>
      <w:b/>
      <w:color w:val="1F4D78"/>
      <w:sz w:val="18"/>
    </w:rPr>
  </w:style>
  <w:style w:type="paragraph" w:styleId="TOC1">
    <w:name w:val="toc 1"/>
    <w:basedOn w:val="a0"/>
    <w:next w:val="a0"/>
    <w:autoRedefine/>
    <w:uiPriority w:val="39"/>
    <w:unhideWhenUsed/>
    <w:rsid w:val="00DA6B65"/>
  </w:style>
  <w:style w:type="paragraph" w:styleId="TOC2">
    <w:name w:val="toc 2"/>
    <w:basedOn w:val="a0"/>
    <w:next w:val="a0"/>
    <w:autoRedefine/>
    <w:uiPriority w:val="39"/>
    <w:unhideWhenUsed/>
    <w:rsid w:val="00DA6B65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DA6B65"/>
    <w:pPr>
      <w:ind w:leftChars="400" w:left="840"/>
    </w:pPr>
  </w:style>
  <w:style w:type="character" w:styleId="aff9">
    <w:name w:val="Hyperlink"/>
    <w:basedOn w:val="a1"/>
    <w:uiPriority w:val="99"/>
    <w:unhideWhenUsed/>
    <w:rsid w:val="00DA6B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4029</Words>
  <Characters>22966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Device SDK HMI API 参考手册</dc:title>
  <dc:subject>F:\Auto\DeviceProject HMI 开发接口</dc:subject>
  <dc:creator>Automation Platform</dc:creator>
  <cp:keywords>Automation, DeviceProject, HMI, API, IAutomationPlatform</cp:keywords>
  <dc:description>面向 DeviceProject 的公开 HMI API 参考手册</dc:description>
  <cp:lastModifiedBy>diaosi A</cp:lastModifiedBy>
  <cp:revision>2</cp:revision>
  <dcterms:created xsi:type="dcterms:W3CDTF">2013-12-23T23:15:00Z</dcterms:created>
  <dcterms:modified xsi:type="dcterms:W3CDTF">2026-07-23T03:10:00Z</dcterms:modified>
  <cp:category/>
</cp:coreProperties>
</file>