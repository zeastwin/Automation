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25BA" w14:textId="77777777" w:rsidR="00DE2431" w:rsidRDefault="00163866">
      <w:pPr>
        <w:pStyle w:val="aa"/>
      </w:pPr>
      <w:r>
        <w:rPr>
          <w:rFonts w:ascii="Calibri" w:eastAsia="微软雅黑" w:hAnsi="Calibri"/>
        </w:rPr>
        <w:t xml:space="preserve">Automation </w:t>
      </w:r>
      <w:r>
        <w:rPr>
          <w:rFonts w:ascii="Calibri" w:eastAsia="微软雅黑" w:hAnsi="Calibri"/>
        </w:rPr>
        <w:t>平台</w:t>
      </w:r>
      <w:r>
        <w:rPr>
          <w:rFonts w:ascii="Calibri" w:eastAsia="微软雅黑" w:hAnsi="Calibri"/>
        </w:rPr>
        <w:t xml:space="preserve"> HMI API</w:t>
      </w:r>
    </w:p>
    <w:p w14:paraId="29D754AC" w14:textId="77777777" w:rsidR="00DE2431" w:rsidRDefault="00163866">
      <w:pPr>
        <w:pStyle w:val="ac"/>
      </w:pPr>
      <w:r>
        <w:rPr>
          <w:rFonts w:ascii="Calibri" w:eastAsia="微软雅黑" w:hAnsi="Calibri"/>
        </w:rPr>
        <w:t>Automation.DeviceSdk · API 7.0 · .NET Framework 4.8 · x64</w:t>
      </w:r>
    </w:p>
    <w:p w14:paraId="44D806F4" w14:textId="77777777" w:rsidR="00DE2431" w:rsidRDefault="00163866">
      <w:pPr>
        <w:spacing w:before="120" w:after="100"/>
      </w:pPr>
      <w:r>
        <w:rPr>
          <w:b/>
          <w:color w:val="2E74B5"/>
          <w:sz w:val="26"/>
        </w:rPr>
        <w:t>模块目录</w:t>
      </w:r>
    </w:p>
    <w:p w14:paraId="06C7F74D" w14:textId="20B0AF59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5698188" w:history="1">
        <w:r w:rsidRPr="002F3989">
          <w:rPr>
            <w:rStyle w:val="aff9"/>
            <w:rFonts w:hint="eastAsia"/>
            <w:noProof/>
          </w:rPr>
          <w:t xml:space="preserve">1. </w:t>
        </w:r>
        <w:r w:rsidRPr="002F3989">
          <w:rPr>
            <w:rStyle w:val="aff9"/>
            <w:rFonts w:hint="eastAsia"/>
            <w:noProof/>
          </w:rPr>
          <w:t>变量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70C3B" w14:textId="7F679169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89" w:history="1">
        <w:r w:rsidRPr="002F3989">
          <w:rPr>
            <w:rStyle w:val="aff9"/>
            <w:rFonts w:hint="eastAsia"/>
            <w:noProof/>
          </w:rPr>
          <w:t xml:space="preserve">2. </w:t>
        </w:r>
        <w:r w:rsidRPr="002F3989">
          <w:rPr>
            <w:rStyle w:val="aff9"/>
            <w:rFonts w:hint="eastAsia"/>
            <w:noProof/>
          </w:rPr>
          <w:t>流程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D034F" w14:textId="62DC4F04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0" w:history="1">
        <w:r w:rsidRPr="002F3989">
          <w:rPr>
            <w:rStyle w:val="aff9"/>
            <w:rFonts w:hint="eastAsia"/>
            <w:noProof/>
          </w:rPr>
          <w:t xml:space="preserve">3. </w:t>
        </w:r>
        <w:r w:rsidRPr="002F3989">
          <w:rPr>
            <w:rStyle w:val="aff9"/>
            <w:rFonts w:hint="eastAsia"/>
            <w:noProof/>
          </w:rPr>
          <w:t>平台入口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4B94D" w14:textId="25BB6D03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1" w:history="1">
        <w:r w:rsidRPr="002F3989">
          <w:rPr>
            <w:rStyle w:val="aff9"/>
            <w:rFonts w:hint="eastAsia"/>
            <w:noProof/>
          </w:rPr>
          <w:t xml:space="preserve">4. </w:t>
        </w:r>
        <w:r w:rsidRPr="002F3989">
          <w:rPr>
            <w:rStyle w:val="aff9"/>
            <w:rFonts w:hint="eastAsia"/>
            <w:noProof/>
          </w:rPr>
          <w:t>自定义函数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5A361" w14:textId="39A41C02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2" w:history="1">
        <w:r w:rsidRPr="002F3989">
          <w:rPr>
            <w:rStyle w:val="aff9"/>
            <w:rFonts w:hint="eastAsia"/>
            <w:noProof/>
          </w:rPr>
          <w:t xml:space="preserve">5. </w:t>
        </w:r>
        <w:r w:rsidRPr="002F3989">
          <w:rPr>
            <w:rStyle w:val="aff9"/>
            <w:rFonts w:hint="eastAsia"/>
            <w:noProof/>
          </w:rPr>
          <w:t>平台窗口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198301" w14:textId="2D4AA1EF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3" w:history="1">
        <w:r w:rsidRPr="002F3989">
          <w:rPr>
            <w:rStyle w:val="aff9"/>
            <w:rFonts w:hint="eastAsia"/>
            <w:noProof/>
          </w:rPr>
          <w:t xml:space="preserve">6. </w:t>
        </w:r>
        <w:r w:rsidRPr="002F3989">
          <w:rPr>
            <w:rStyle w:val="aff9"/>
            <w:rFonts w:hint="eastAsia"/>
            <w:noProof/>
          </w:rPr>
          <w:t>生命周期</w:t>
        </w:r>
        <w:r w:rsidRPr="002F3989">
          <w:rPr>
            <w:rStyle w:val="aff9"/>
            <w:rFonts w:hint="eastAsia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36AC5" w14:textId="77DC8C19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4" w:history="1">
        <w:r w:rsidRPr="002F3989">
          <w:rPr>
            <w:rStyle w:val="aff9"/>
            <w:rFonts w:hint="eastAsia"/>
            <w:noProof/>
          </w:rPr>
          <w:t xml:space="preserve">7. </w:t>
        </w:r>
        <w:r w:rsidRPr="002F3989">
          <w:rPr>
            <w:rStyle w:val="aff9"/>
            <w:rFonts w:hint="eastAsia"/>
            <w:noProof/>
          </w:rPr>
          <w:t>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3E441" w14:textId="4D91CDEC" w:rsidR="00163866" w:rsidRDefault="00163866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5698195" w:history="1">
        <w:r w:rsidRPr="002F3989">
          <w:rPr>
            <w:rStyle w:val="aff9"/>
            <w:rFonts w:hint="eastAsia"/>
            <w:noProof/>
          </w:rPr>
          <w:t xml:space="preserve">8. </w:t>
        </w:r>
        <w:r w:rsidRPr="002F3989">
          <w:rPr>
            <w:rStyle w:val="aff9"/>
            <w:rFonts w:hint="eastAsia"/>
            <w:noProof/>
          </w:rPr>
          <w:t>枚举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_Toc235698195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793ED9" w14:textId="75B85F89" w:rsidR="00DE2431" w:rsidRDefault="00163866">
      <w:r>
        <w:fldChar w:fldCharType="end"/>
      </w:r>
    </w:p>
    <w:p w14:paraId="236CAFA0" w14:textId="77777777" w:rsidR="00DE2431" w:rsidRDefault="00163866">
      <w:pPr>
        <w:pStyle w:val="1"/>
      </w:pPr>
      <w:bookmarkStart w:id="0" w:name="_Toc235698188"/>
      <w:r>
        <w:t xml:space="preserve">1. </w:t>
      </w:r>
      <w:r>
        <w:t>变量</w:t>
      </w:r>
      <w:r>
        <w:t xml:space="preserve"> API</w:t>
      </w:r>
      <w:bookmarkEnd w:id="0"/>
    </w:p>
    <w:p w14:paraId="1B9A47B9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IValueStore values = platform.Values;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DE2431" w14:paraId="32211017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44D6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7F8E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功能</w:t>
            </w:r>
          </w:p>
        </w:tc>
      </w:tr>
      <w:tr w:rsidR="00DE2431" w14:paraId="1066E423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059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GetNames()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D2D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获取变量名称列表</w:t>
            </w:r>
          </w:p>
        </w:tc>
      </w:tr>
      <w:tr w:rsidR="00DE2431" w14:paraId="6ED4231A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D360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TryGet(name, 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00B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按名称读取变量</w:t>
            </w:r>
          </w:p>
        </w:tc>
      </w:tr>
      <w:tr w:rsidR="00DE2431" w14:paraId="16BD6BE8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863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TryGet(index, ...)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E4A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按索引读取变量</w:t>
            </w:r>
          </w:p>
        </w:tc>
      </w:tr>
      <w:tr w:rsidR="00DE2431" w14:paraId="6031BDA8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4E3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Set(name, 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70E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按名称写入变量</w:t>
            </w:r>
          </w:p>
        </w:tc>
      </w:tr>
      <w:tr w:rsidR="00DE2431" w14:paraId="0501F35A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C645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Set(index, ...)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490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按索引写入变量</w:t>
            </w:r>
          </w:p>
        </w:tc>
      </w:tr>
      <w:tr w:rsidR="00DE2431" w14:paraId="4955FFAF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6F7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Monitor(name, 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1F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设置变量变化通知</w:t>
            </w:r>
          </w:p>
        </w:tc>
      </w:tr>
      <w:tr w:rsidR="00DE2431" w14:paraId="4C167997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AA9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B21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接收变量变化事件</w:t>
            </w:r>
          </w:p>
        </w:tc>
      </w:tr>
    </w:tbl>
    <w:p w14:paraId="15437BE9" w14:textId="77777777" w:rsidR="00DE2431" w:rsidRDefault="00163866">
      <w:pPr>
        <w:pStyle w:val="21"/>
      </w:pPr>
      <w:r>
        <w:lastRenderedPageBreak/>
        <w:t>GetNames</w:t>
      </w:r>
    </w:p>
    <w:p w14:paraId="58F55C41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IReadOnlyList&lt;string&gt; GetNames()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55FC3E2A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15CF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8B20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6A78334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AEB1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A98C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返回当前变量名称列表。</w:t>
            </w:r>
          </w:p>
        </w:tc>
      </w:tr>
      <w:tr w:rsidR="00DE2431" w14:paraId="2E8042A9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24D3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6ED2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成功返回只读列表；无变量时返回空列表；平台状态不可读取时抛出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098A151B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foreach (string name in platform.Values.GetNames())</w:t>
      </w:r>
      <w:r>
        <w:br/>
      </w:r>
      <w:r>
        <w:rPr>
          <w:rFonts w:ascii="Consolas" w:hAnsi="Consolas"/>
          <w:sz w:val="17"/>
        </w:rPr>
        <w:t xml:space="preserve">    cmbVariable.Items.Add(name);</w:t>
      </w:r>
    </w:p>
    <w:p w14:paraId="115859C5" w14:textId="77777777" w:rsidR="00DE2431" w:rsidRDefault="00163866">
      <w:pPr>
        <w:pStyle w:val="21"/>
      </w:pPr>
      <w:r>
        <w:t>TryGet</w:t>
      </w:r>
      <w:r>
        <w:t>（按名称）</w:t>
      </w:r>
    </w:p>
    <w:p w14:paraId="05788D72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TryGet(string name, out ValueSnapshot value,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1D2F1845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0EB3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E362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625F264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D79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DBD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按精确名称读取变量快照。</w:t>
            </w:r>
          </w:p>
        </w:tc>
      </w:tr>
      <w:tr w:rsidR="00DE2431" w14:paraId="3CCE6854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A970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359B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变量名称，不能为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、空字符串或仅空白。</w:t>
            </w:r>
          </w:p>
        </w:tc>
      </w:tr>
      <w:tr w:rsidR="00DE2431" w14:paraId="7B5CC93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435E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59B7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成功时返回</w:t>
            </w:r>
            <w:r>
              <w:rPr>
                <w:sz w:val="17"/>
              </w:rPr>
              <w:t xml:space="preserve"> ValueSnapshot</w:t>
            </w:r>
            <w:r>
              <w:rPr>
                <w:sz w:val="17"/>
              </w:rPr>
              <w:t>；失败时为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5AA9405E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7B2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9950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3EFBC94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39BB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7DC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；名称为空、变量不存在或当前状态不可读取时返回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5C668DE6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(platform.Values.TryGet("</w:t>
      </w:r>
      <w:r>
        <w:rPr>
          <w:rFonts w:ascii="Consolas" w:hAnsi="Consolas"/>
          <w:sz w:val="17"/>
        </w:rPr>
        <w:t>系统状态</w:t>
      </w:r>
      <w:r>
        <w:rPr>
          <w:rFonts w:ascii="Consolas" w:hAnsi="Consolas"/>
          <w:sz w:val="17"/>
        </w:rPr>
        <w:t>", out ValueSnapshot value, out string error))</w:t>
      </w:r>
      <w:r>
        <w:br/>
      </w:r>
      <w:r>
        <w:rPr>
          <w:rFonts w:ascii="Consolas" w:hAnsi="Consolas"/>
          <w:sz w:val="17"/>
        </w:rPr>
        <w:t xml:space="preserve">    lblStatus.Text = value.Value;</w:t>
      </w:r>
      <w:r>
        <w:br/>
      </w:r>
      <w:r>
        <w:rPr>
          <w:rFonts w:ascii="Consolas" w:hAnsi="Consolas"/>
          <w:sz w:val="17"/>
        </w:rPr>
        <w:t>else</w:t>
      </w:r>
      <w:r>
        <w:br/>
      </w:r>
      <w:r>
        <w:rPr>
          <w:rFonts w:ascii="Consolas" w:hAnsi="Consolas"/>
          <w:sz w:val="17"/>
        </w:rPr>
        <w:t xml:space="preserve">    MessageBox.Show(error);</w:t>
      </w:r>
    </w:p>
    <w:p w14:paraId="655EA537" w14:textId="77777777" w:rsidR="00DE2431" w:rsidRDefault="00163866">
      <w:pPr>
        <w:pStyle w:val="21"/>
      </w:pPr>
      <w:r>
        <w:lastRenderedPageBreak/>
        <w:t>TryGet</w:t>
      </w:r>
      <w:r>
        <w:t>（按索引）</w:t>
      </w:r>
    </w:p>
    <w:p w14:paraId="7AF52810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TryGet(int index, out ValueSnapshot value,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2841FC21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DC09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003E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35735C8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3AE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A39B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按当前变量索引读取快照。</w:t>
            </w:r>
          </w:p>
        </w:tc>
      </w:tr>
      <w:tr w:rsidR="00DE2431" w14:paraId="299E1263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A47A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925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变量索引，通常取自</w:t>
            </w:r>
            <w:r>
              <w:rPr>
                <w:sz w:val="17"/>
              </w:rPr>
              <w:t xml:space="preserve"> ValueSnapshot.Index</w:t>
            </w:r>
            <w:r>
              <w:rPr>
                <w:sz w:val="17"/>
              </w:rPr>
              <w:t>。</w:t>
            </w:r>
          </w:p>
        </w:tc>
      </w:tr>
      <w:tr w:rsidR="00DE2431" w14:paraId="6EB062C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205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117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成功时返回</w:t>
            </w:r>
            <w:r>
              <w:rPr>
                <w:sz w:val="17"/>
              </w:rPr>
              <w:t xml:space="preserve"> ValueSnapshot</w:t>
            </w:r>
            <w:r>
              <w:rPr>
                <w:sz w:val="17"/>
              </w:rPr>
              <w:t>；失败时为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485BE49A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C7AE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586C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02320BE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B8B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3D5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；索引不存在或当前状态不可读取时返回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550023FD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(!platform.Values.TryGet(snapshot.Index, out ValueSnapshot latest, out string error))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MessageBox.Show(error);</w:t>
      </w:r>
      <w:r>
        <w:br/>
      </w:r>
      <w:r>
        <w:rPr>
          <w:rFonts w:ascii="Consolas" w:hAnsi="Consolas"/>
          <w:sz w:val="17"/>
        </w:rPr>
        <w:t xml:space="preserve">    return;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txtValue.Text = latest.Value;</w:t>
      </w:r>
    </w:p>
    <w:p w14:paraId="01719727" w14:textId="77777777" w:rsidR="00DE2431" w:rsidRDefault="00163866">
      <w:pPr>
        <w:pStyle w:val="21"/>
      </w:pPr>
      <w:r>
        <w:t>Set</w:t>
      </w:r>
      <w:r>
        <w:t>（按名称）</w:t>
      </w:r>
    </w:p>
    <w:p w14:paraId="7DC06F68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Set(string name, object value,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74BD5880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EA7B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663F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5A9D367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09A2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4B5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按名称写入变量运行值。</w:t>
            </w:r>
          </w:p>
        </w:tc>
      </w:tr>
      <w:tr w:rsidR="00DE2431" w14:paraId="506C6951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7855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38AF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变量名称。</w:t>
            </w:r>
          </w:p>
        </w:tc>
      </w:tr>
      <w:tr w:rsidR="00DE2431" w14:paraId="403B5EF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16C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902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写入值，不能为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；按变量类型传值，常用</w:t>
            </w:r>
            <w:r>
              <w:rPr>
                <w:sz w:val="17"/>
              </w:rPr>
              <w:t xml:space="preserve"> double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string</w:t>
            </w:r>
            <w:r>
              <w:rPr>
                <w:sz w:val="17"/>
              </w:rPr>
              <w:t>。</w:t>
            </w:r>
          </w:p>
        </w:tc>
      </w:tr>
      <w:tr w:rsidR="00DE2431" w14:paraId="6D7CA145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17E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ECC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1C22A3E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C95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7FB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；名称为空、变量不存在、值无效或当前状态不可写入时返回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77F5F53C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(!platform.Values.Set("</w:t>
      </w:r>
      <w:r>
        <w:rPr>
          <w:rFonts w:ascii="Consolas" w:hAnsi="Consolas"/>
          <w:sz w:val="17"/>
        </w:rPr>
        <w:t>目标产量</w:t>
      </w:r>
      <w:r>
        <w:rPr>
          <w:rFonts w:ascii="Consolas" w:hAnsi="Consolas"/>
          <w:sz w:val="17"/>
        </w:rPr>
        <w:t>", 1200d, out string error))</w:t>
      </w:r>
      <w:r>
        <w:br/>
      </w:r>
      <w:r>
        <w:rPr>
          <w:rFonts w:ascii="Consolas" w:hAnsi="Consolas"/>
          <w:sz w:val="17"/>
        </w:rPr>
        <w:t xml:space="preserve">    MessageBox.Show(error, "</w:t>
      </w:r>
      <w:r>
        <w:rPr>
          <w:rFonts w:ascii="Consolas" w:hAnsi="Consolas"/>
          <w:sz w:val="17"/>
        </w:rPr>
        <w:t>写入失败</w:t>
      </w:r>
      <w:r>
        <w:rPr>
          <w:rFonts w:ascii="Consolas" w:hAnsi="Consolas"/>
          <w:sz w:val="17"/>
        </w:rPr>
        <w:t>");</w:t>
      </w:r>
    </w:p>
    <w:p w14:paraId="31CDE5DD" w14:textId="77777777" w:rsidR="00DE2431" w:rsidRDefault="00163866">
      <w:pPr>
        <w:pStyle w:val="21"/>
      </w:pPr>
      <w:r>
        <w:lastRenderedPageBreak/>
        <w:t>Set</w:t>
      </w:r>
      <w:r>
        <w:t>（按索引）</w:t>
      </w:r>
    </w:p>
    <w:p w14:paraId="42F81019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Set(int index, object value,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1CF66581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6D7E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4F85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200658C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C49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3CE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按当前变量索引写入运行值。</w:t>
            </w:r>
          </w:p>
        </w:tc>
      </w:tr>
      <w:tr w:rsidR="00DE2431" w14:paraId="2D50A284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D0B7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D11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变量索引，通常取自</w:t>
            </w:r>
            <w:r>
              <w:rPr>
                <w:sz w:val="17"/>
              </w:rPr>
              <w:t xml:space="preserve"> ValueSnapshot.Index</w:t>
            </w:r>
            <w:r>
              <w:rPr>
                <w:sz w:val="17"/>
              </w:rPr>
              <w:t>。</w:t>
            </w:r>
          </w:p>
        </w:tc>
      </w:tr>
      <w:tr w:rsidR="00DE2431" w14:paraId="412E61D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68EA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8D02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写入值，不能为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4A32C784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4B7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0B7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55C3B20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E82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C17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；索引不存在、值无效或当前状态不可写入时返回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4F9206FE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(!platform.Values.Set(snapshot.Index, 1d, out string error))</w:t>
      </w:r>
      <w:r>
        <w:br/>
      </w:r>
      <w:r>
        <w:rPr>
          <w:rFonts w:ascii="Consolas" w:hAnsi="Consolas"/>
          <w:sz w:val="17"/>
        </w:rPr>
        <w:t xml:space="preserve">    MessageBox.Show(error, "</w:t>
      </w:r>
      <w:r>
        <w:rPr>
          <w:rFonts w:ascii="Consolas" w:hAnsi="Consolas"/>
          <w:sz w:val="17"/>
        </w:rPr>
        <w:t>写入失败</w:t>
      </w:r>
      <w:r>
        <w:rPr>
          <w:rFonts w:ascii="Consolas" w:hAnsi="Consolas"/>
          <w:sz w:val="17"/>
        </w:rPr>
        <w:t>");</w:t>
      </w:r>
    </w:p>
    <w:p w14:paraId="3023248D" w14:textId="77777777" w:rsidR="00DE2431" w:rsidRDefault="00163866">
      <w:pPr>
        <w:pStyle w:val="21"/>
      </w:pPr>
      <w:r>
        <w:t>Monitor</w:t>
      </w:r>
    </w:p>
    <w:p w14:paraId="4F3E0CBD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Monitor(string name, bool enabled,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221A50A1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8E7F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5DD4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00EC3C0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F652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8CB7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启用或取消指定变量的</w:t>
            </w:r>
            <w:r>
              <w:rPr>
                <w:sz w:val="17"/>
              </w:rPr>
              <w:t xml:space="preserve"> Changed </w:t>
            </w:r>
            <w:r>
              <w:rPr>
                <w:sz w:val="17"/>
              </w:rPr>
              <w:t>通知。</w:t>
            </w:r>
          </w:p>
        </w:tc>
      </w:tr>
      <w:tr w:rsidR="00DE2431" w14:paraId="626F783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691B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E9C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变量名称。</w:t>
            </w:r>
          </w:p>
        </w:tc>
      </w:tr>
      <w:tr w:rsidR="00DE2431" w14:paraId="6720C6D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066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enabled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0DAE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 xml:space="preserve">true </w:t>
            </w:r>
            <w:r>
              <w:rPr>
                <w:sz w:val="17"/>
              </w:rPr>
              <w:t>启用；</w:t>
            </w:r>
            <w:r>
              <w:rPr>
                <w:sz w:val="17"/>
              </w:rPr>
              <w:t xml:space="preserve">false </w:t>
            </w:r>
            <w:r>
              <w:rPr>
                <w:sz w:val="17"/>
              </w:rPr>
              <w:t>取消。</w:t>
            </w:r>
          </w:p>
        </w:tc>
      </w:tr>
      <w:tr w:rsidR="00DE2431" w14:paraId="78D2DABD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19B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B23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7E81A31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75CD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1E1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设置成功返回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；变量不存在或当前状态不可设置时返回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4E5B56F1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platform.Values.Changed += Values_Changed;</w:t>
      </w:r>
      <w:r>
        <w:br/>
      </w:r>
      <w:r>
        <w:rPr>
          <w:rFonts w:ascii="Consolas" w:hAnsi="Consolas"/>
          <w:sz w:val="17"/>
        </w:rPr>
        <w:t>if (!platform.Values.Monitor("</w:t>
      </w:r>
      <w:r>
        <w:rPr>
          <w:rFonts w:ascii="Consolas" w:hAnsi="Consolas"/>
          <w:sz w:val="17"/>
        </w:rPr>
        <w:t>系统状态</w:t>
      </w:r>
      <w:r>
        <w:rPr>
          <w:rFonts w:ascii="Consolas" w:hAnsi="Consolas"/>
          <w:sz w:val="17"/>
        </w:rPr>
        <w:t>", true, out string error))</w:t>
      </w:r>
      <w:r>
        <w:br/>
      </w:r>
      <w:r>
        <w:rPr>
          <w:rFonts w:ascii="Consolas" w:hAnsi="Consolas"/>
          <w:sz w:val="17"/>
        </w:rPr>
        <w:t xml:space="preserve">    MessageBox.Show(error);</w:t>
      </w:r>
    </w:p>
    <w:p w14:paraId="21233970" w14:textId="77777777" w:rsidR="00DE2431" w:rsidRDefault="00163866">
      <w:pPr>
        <w:pStyle w:val="21"/>
      </w:pPr>
      <w:r>
        <w:lastRenderedPageBreak/>
        <w:t>Changed</w:t>
      </w:r>
    </w:p>
    <w:p w14:paraId="5F5F4804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event EventHandler&lt;ValueChangedEventArgs&gt; Changed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7CFB8F43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A27C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5180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7A9BE47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EF8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075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接收已启用监控变量的变化事件；事件在</w:t>
            </w:r>
            <w:r>
              <w:rPr>
                <w:sz w:val="17"/>
              </w:rPr>
              <w:t xml:space="preserve"> WinForms UI </w:t>
            </w:r>
            <w:r>
              <w:rPr>
                <w:sz w:val="17"/>
              </w:rPr>
              <w:t>线程触发。</w:t>
            </w:r>
          </w:p>
        </w:tc>
      </w:tr>
      <w:tr w:rsidR="00DE2431" w14:paraId="53F9C30E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316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sender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E840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IValueStore</w:t>
            </w:r>
            <w:r>
              <w:rPr>
                <w:sz w:val="17"/>
              </w:rPr>
              <w:t>。</w:t>
            </w:r>
          </w:p>
        </w:tc>
      </w:tr>
      <w:tr w:rsidR="00DE2431" w14:paraId="6B427C0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C7D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DE6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ValueChangedEventArgs</w:t>
            </w:r>
            <w:r>
              <w:rPr>
                <w:sz w:val="17"/>
              </w:rPr>
              <w:t>。</w:t>
            </w:r>
          </w:p>
        </w:tc>
      </w:tr>
      <w:tr w:rsidR="00DE2431" w14:paraId="229CE9D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8FA0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D5CD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无返回值。</w:t>
            </w:r>
          </w:p>
        </w:tc>
      </w:tr>
    </w:tbl>
    <w:p w14:paraId="78C4E607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private void Values_Changed(object sender, ValueChangedEventArgs e)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if (e.Name == "</w:t>
      </w:r>
      <w:r>
        <w:rPr>
          <w:rFonts w:ascii="Consolas" w:hAnsi="Consolas"/>
          <w:sz w:val="17"/>
        </w:rPr>
        <w:t>系统状态</w:t>
      </w:r>
      <w:r>
        <w:rPr>
          <w:rFonts w:ascii="Consolas" w:hAnsi="Consolas"/>
          <w:sz w:val="17"/>
        </w:rPr>
        <w:t>")</w:t>
      </w:r>
      <w:r>
        <w:br/>
      </w:r>
      <w:r>
        <w:rPr>
          <w:rFonts w:ascii="Consolas" w:hAnsi="Consolas"/>
          <w:sz w:val="17"/>
        </w:rPr>
        <w:t xml:space="preserve">        lblStatus.Text = e.NewValue;</w:t>
      </w:r>
      <w:r>
        <w:br/>
      </w:r>
      <w:r>
        <w:rPr>
          <w:rFonts w:ascii="Consolas" w:hAnsi="Consolas"/>
          <w:sz w:val="17"/>
        </w:rPr>
        <w:t>}</w:t>
      </w:r>
    </w:p>
    <w:p w14:paraId="34B98877" w14:textId="77777777" w:rsidR="00DE2431" w:rsidRDefault="00163866">
      <w:pPr>
        <w:pStyle w:val="1"/>
      </w:pPr>
      <w:bookmarkStart w:id="1" w:name="_Toc235698189"/>
      <w:r>
        <w:t xml:space="preserve">2. </w:t>
      </w:r>
      <w:r>
        <w:t>流程</w:t>
      </w:r>
      <w:r>
        <w:t xml:space="preserve"> API</w:t>
      </w:r>
      <w:bookmarkEnd w:id="1"/>
    </w:p>
    <w:p w14:paraId="4CB502B0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IProcessStore processes = platform.Processes;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DE2431" w14:paraId="2A7D87CD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0263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71C0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功能</w:t>
            </w:r>
          </w:p>
        </w:tc>
      </w:tr>
      <w:tr w:rsidR="00DE2431" w14:paraId="5A8EBEFD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8E07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GetAll()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721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获取全部流程快照</w:t>
            </w:r>
          </w:p>
        </w:tc>
      </w:tr>
      <w:tr w:rsidR="00DE2431" w14:paraId="5BFA0727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E4CD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Start(index, 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4DB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启动流程</w:t>
            </w:r>
          </w:p>
        </w:tc>
      </w:tr>
      <w:tr w:rsidR="00DE2431" w14:paraId="402114FB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458D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Pause(index, ...)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8A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暂停流程</w:t>
            </w:r>
          </w:p>
        </w:tc>
      </w:tr>
      <w:tr w:rsidR="00DE2431" w14:paraId="2964B331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B3C1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Resume(index, 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D366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恢复流程</w:t>
            </w:r>
          </w:p>
        </w:tc>
      </w:tr>
      <w:tr w:rsidR="00DE2431" w14:paraId="1F4C27A3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2F0D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Stop(index, ...)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CDC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停止流程</w:t>
            </w:r>
          </w:p>
        </w:tc>
      </w:tr>
      <w:tr w:rsidR="00DE2431" w14:paraId="4D1E60CF" w14:textId="77777777">
        <w:trPr>
          <w:cantSplit/>
        </w:trPr>
        <w:tc>
          <w:tcPr>
            <w:tcW w:w="31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5CD9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StopAll(...)</w:t>
            </w:r>
          </w:p>
        </w:tc>
        <w:tc>
          <w:tcPr>
            <w:tcW w:w="62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D95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停止全部流程</w:t>
            </w:r>
          </w:p>
        </w:tc>
      </w:tr>
      <w:tr w:rsidR="00DE2431" w14:paraId="60A4DD71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BC7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F8B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接收流程变化事件</w:t>
            </w:r>
          </w:p>
        </w:tc>
      </w:tr>
    </w:tbl>
    <w:p w14:paraId="2FD01FE7" w14:textId="77777777" w:rsidR="00DE2431" w:rsidRDefault="00163866">
      <w:pPr>
        <w:pStyle w:val="21"/>
      </w:pPr>
      <w:r>
        <w:t>GetAll</w:t>
      </w:r>
    </w:p>
    <w:p w14:paraId="5E64B151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IReadOnlyList&lt;ProcessSnapshot&gt; GetAll()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4662F7D7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4671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4AF9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45FA51B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D49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646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返回全部流程当前快照。</w:t>
            </w:r>
          </w:p>
        </w:tc>
      </w:tr>
      <w:tr w:rsidR="00DE2431" w14:paraId="37D81180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4103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CDE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成功返回只读列表；无流程时返回空列表；平台状态不可读取时抛出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77243BA1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foreach (ProcessSnapshot process in platform.Processes.GetAll())</w:t>
      </w:r>
      <w:r>
        <w:br/>
      </w:r>
      <w:r>
        <w:rPr>
          <w:rFonts w:ascii="Consolas" w:hAnsi="Consolas"/>
          <w:sz w:val="17"/>
        </w:rPr>
        <w:t xml:space="preserve">    listBox.Items.Add($"{process.Index} - {process.Name} - {process.State}");</w:t>
      </w:r>
    </w:p>
    <w:p w14:paraId="4410916A" w14:textId="77777777" w:rsidR="00DE2431" w:rsidRDefault="00163866">
      <w:pPr>
        <w:pStyle w:val="21"/>
      </w:pPr>
      <w:r>
        <w:lastRenderedPageBreak/>
        <w:t>Start</w:t>
      </w:r>
    </w:p>
    <w:p w14:paraId="4AA76826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Start(int processIndex,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6155CF18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4F13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5A80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71B59F7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A975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A9E6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启动指定流程。</w:t>
            </w:r>
          </w:p>
        </w:tc>
      </w:tr>
      <w:tr w:rsidR="00DE2431" w14:paraId="253FD58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79E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C0A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流程索引，取自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DE2431" w14:paraId="0A6F38D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6B3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0324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5A80F284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9C3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03CF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请求被接受返回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；索引无效、流程被禁用、流程未停止或启动条件不满足时返回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1FE49563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(!platform.Processes.Start(process.Index, out string error))</w:t>
      </w:r>
      <w:r>
        <w:br/>
      </w:r>
      <w:r>
        <w:rPr>
          <w:rFonts w:ascii="Consolas" w:hAnsi="Consolas"/>
          <w:sz w:val="17"/>
        </w:rPr>
        <w:t xml:space="preserve">    MessageBox.Show(error, "Start </w:t>
      </w:r>
      <w:r>
        <w:rPr>
          <w:rFonts w:ascii="Consolas" w:hAnsi="Consolas"/>
          <w:sz w:val="17"/>
        </w:rPr>
        <w:t>失败</w:t>
      </w:r>
      <w:r>
        <w:rPr>
          <w:rFonts w:ascii="Consolas" w:hAnsi="Consolas"/>
          <w:sz w:val="17"/>
        </w:rPr>
        <w:t>");</w:t>
      </w:r>
    </w:p>
    <w:p w14:paraId="1F43ABDE" w14:textId="77777777" w:rsidR="00DE2431" w:rsidRDefault="00163866">
      <w:pPr>
        <w:pStyle w:val="21"/>
      </w:pPr>
      <w:r>
        <w:t>Pause</w:t>
      </w:r>
    </w:p>
    <w:p w14:paraId="02252045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Pause(int processIndex,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7CB5FEF6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A884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CBA9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24440B8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2B23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BCA7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暂停指定流程。</w:t>
            </w:r>
          </w:p>
        </w:tc>
      </w:tr>
      <w:tr w:rsidR="00DE2431" w14:paraId="6A43D0EB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81CD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790D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流程索引，取自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DE2431" w14:paraId="4684BCF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C87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A28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7923CF0B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BBE7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7B24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请求被接受返回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；索引或流程状态不允许暂停时返回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6DCAD753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(!platform.Processes.Pause(process.Index, out string error))</w:t>
      </w:r>
      <w:r>
        <w:br/>
      </w:r>
      <w:r>
        <w:rPr>
          <w:rFonts w:ascii="Consolas" w:hAnsi="Consolas"/>
          <w:sz w:val="17"/>
        </w:rPr>
        <w:t xml:space="preserve">    MessageBox.Show(error, "Pause </w:t>
      </w:r>
      <w:r>
        <w:rPr>
          <w:rFonts w:ascii="Consolas" w:hAnsi="Consolas"/>
          <w:sz w:val="17"/>
        </w:rPr>
        <w:t>失败</w:t>
      </w:r>
      <w:r>
        <w:rPr>
          <w:rFonts w:ascii="Consolas" w:hAnsi="Consolas"/>
          <w:sz w:val="17"/>
        </w:rPr>
        <w:t>");</w:t>
      </w:r>
    </w:p>
    <w:p w14:paraId="19B36E96" w14:textId="77777777" w:rsidR="00DE2431" w:rsidRDefault="00163866">
      <w:pPr>
        <w:pStyle w:val="21"/>
      </w:pPr>
      <w:r>
        <w:t>Resume</w:t>
      </w:r>
    </w:p>
    <w:p w14:paraId="13A62578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Resume(int processIndex,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0BE3F381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302D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2868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01BD0E8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478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9BBB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恢复已暂停流程。</w:t>
            </w:r>
          </w:p>
        </w:tc>
      </w:tr>
      <w:tr w:rsidR="00DE2431" w14:paraId="766D354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2B3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975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流程索引，取自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DE2431" w14:paraId="59D4E56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DFF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44F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66F6B658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EEF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7E29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请求被接受返回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；流程状态不允许恢复或当前状态不可控制时返回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21BE4ACD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(!platform.Processes.Resume(process.Index, out string error))</w:t>
      </w:r>
      <w:r>
        <w:br/>
      </w:r>
      <w:r>
        <w:rPr>
          <w:rFonts w:ascii="Consolas" w:hAnsi="Consolas"/>
          <w:sz w:val="17"/>
        </w:rPr>
        <w:t xml:space="preserve">    MessageBox.Show(error, "Resume </w:t>
      </w:r>
      <w:r>
        <w:rPr>
          <w:rFonts w:ascii="Consolas" w:hAnsi="Consolas"/>
          <w:sz w:val="17"/>
        </w:rPr>
        <w:t>失败</w:t>
      </w:r>
      <w:r>
        <w:rPr>
          <w:rFonts w:ascii="Consolas" w:hAnsi="Consolas"/>
          <w:sz w:val="17"/>
        </w:rPr>
        <w:t>");</w:t>
      </w:r>
    </w:p>
    <w:p w14:paraId="1C48657A" w14:textId="77777777" w:rsidR="00DE2431" w:rsidRDefault="00163866">
      <w:pPr>
        <w:pStyle w:val="21"/>
      </w:pPr>
      <w:r>
        <w:lastRenderedPageBreak/>
        <w:t>Stop</w:t>
      </w:r>
    </w:p>
    <w:p w14:paraId="2069CC58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Stop(int processIndex, 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6FE0E0F2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0957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F905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71A6A93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A39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C57A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停止指定流程。</w:t>
            </w:r>
          </w:p>
        </w:tc>
      </w:tr>
      <w:tr w:rsidR="00DE2431" w14:paraId="2A8EF84E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AEC5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processIndex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79AE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流程索引，取自</w:t>
            </w:r>
            <w:r>
              <w:rPr>
                <w:sz w:val="17"/>
              </w:rPr>
              <w:t xml:space="preserve"> ProcessSnapshot.Index</w:t>
            </w:r>
            <w:r>
              <w:rPr>
                <w:sz w:val="17"/>
              </w:rPr>
              <w:t>。</w:t>
            </w:r>
          </w:p>
        </w:tc>
      </w:tr>
      <w:tr w:rsidR="00DE2431" w14:paraId="0BD1DA1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97F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7B9C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03459965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F2E8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664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请求被接受返回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；索引或流程状态不允许停止时返回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201A59A3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(!platform.Processes.Stop(process.Index, out string error))</w:t>
      </w:r>
      <w:r>
        <w:br/>
      </w:r>
      <w:r>
        <w:rPr>
          <w:rFonts w:ascii="Consolas" w:hAnsi="Consolas"/>
          <w:sz w:val="17"/>
        </w:rPr>
        <w:t xml:space="preserve">    MessageBox.Show(error, "Stop </w:t>
      </w:r>
      <w:r>
        <w:rPr>
          <w:rFonts w:ascii="Consolas" w:hAnsi="Consolas"/>
          <w:sz w:val="17"/>
        </w:rPr>
        <w:t>失败</w:t>
      </w:r>
      <w:r>
        <w:rPr>
          <w:rFonts w:ascii="Consolas" w:hAnsi="Consolas"/>
          <w:sz w:val="17"/>
        </w:rPr>
        <w:t>");</w:t>
      </w:r>
    </w:p>
    <w:p w14:paraId="2DED808F" w14:textId="77777777" w:rsidR="00DE2431" w:rsidRDefault="00163866">
      <w:pPr>
        <w:pStyle w:val="21"/>
      </w:pPr>
      <w:r>
        <w:t>StopAll</w:t>
      </w:r>
    </w:p>
    <w:p w14:paraId="0B69BD3A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StopAll(out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05C9C5F6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1449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39E5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34FFD53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119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6934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停止全部流程。</w:t>
            </w:r>
          </w:p>
        </w:tc>
      </w:tr>
      <w:tr w:rsidR="00DE2431" w14:paraId="3683334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A8D1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48F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失败原因；部分流程失败时包含失败索引。</w:t>
            </w:r>
          </w:p>
        </w:tc>
      </w:tr>
      <w:tr w:rsidR="00DE2431" w14:paraId="0E43832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F4D2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07D0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全部停止请求成功返回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；任一流程失败返回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4F0AC7FB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(!platform.Processes.StopAll(out string error))</w:t>
      </w:r>
      <w:r>
        <w:br/>
      </w:r>
      <w:r>
        <w:rPr>
          <w:rFonts w:ascii="Consolas" w:hAnsi="Consolas"/>
          <w:sz w:val="17"/>
        </w:rPr>
        <w:t xml:space="preserve">    MessageBox.Show(error, "</w:t>
      </w:r>
      <w:r>
        <w:rPr>
          <w:rFonts w:ascii="Consolas" w:hAnsi="Consolas"/>
          <w:sz w:val="17"/>
        </w:rPr>
        <w:t>停止失败</w:t>
      </w:r>
      <w:r>
        <w:rPr>
          <w:rFonts w:ascii="Consolas" w:hAnsi="Consolas"/>
          <w:sz w:val="17"/>
        </w:rPr>
        <w:t>");</w:t>
      </w:r>
    </w:p>
    <w:p w14:paraId="6BA6C218" w14:textId="77777777" w:rsidR="00DE2431" w:rsidRDefault="00163866">
      <w:pPr>
        <w:pStyle w:val="21"/>
      </w:pPr>
      <w:r>
        <w:t>Changed</w:t>
      </w:r>
    </w:p>
    <w:p w14:paraId="777111B8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event EventHandler&lt;ProcessChangedEventArgs&gt; Changed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643340BA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BB8D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E5DD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14218CE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F9B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824D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接收流程状态、执行位置、报警和性能快照变化；事件在</w:t>
            </w:r>
            <w:r>
              <w:rPr>
                <w:sz w:val="17"/>
              </w:rPr>
              <w:t xml:space="preserve"> WinForms UI </w:t>
            </w:r>
            <w:r>
              <w:rPr>
                <w:sz w:val="17"/>
              </w:rPr>
              <w:t>线程触发。</w:t>
            </w:r>
          </w:p>
        </w:tc>
      </w:tr>
      <w:tr w:rsidR="00DE2431" w14:paraId="673102D6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637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sender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89E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IProcessStore</w:t>
            </w:r>
            <w:r>
              <w:rPr>
                <w:sz w:val="17"/>
              </w:rPr>
              <w:t>。</w:t>
            </w:r>
          </w:p>
        </w:tc>
      </w:tr>
      <w:tr w:rsidR="00DE2431" w14:paraId="0812CEA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B41E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BDB6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ProcessChangedEventArgs</w:t>
            </w:r>
            <w:r>
              <w:rPr>
                <w:sz w:val="17"/>
              </w:rPr>
              <w:t>。</w:t>
            </w:r>
          </w:p>
        </w:tc>
      </w:tr>
      <w:tr w:rsidR="00DE2431" w14:paraId="44215FCC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A6D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A5ED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无返回值。</w:t>
            </w:r>
          </w:p>
        </w:tc>
      </w:tr>
    </w:tbl>
    <w:p w14:paraId="4F64E1C3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private void Processes_Changed(object sender, ProcessChangedEventArgs e)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lblProcess.Text = $"{e.Process.Name}: {e.Process.State}";</w:t>
      </w:r>
      <w:r>
        <w:br/>
      </w:r>
      <w:r>
        <w:rPr>
          <w:rFonts w:ascii="Consolas" w:hAnsi="Consolas"/>
          <w:sz w:val="17"/>
        </w:rPr>
        <w:t>}</w:t>
      </w:r>
    </w:p>
    <w:p w14:paraId="6C35C8B5" w14:textId="77777777" w:rsidR="00DE2431" w:rsidRDefault="00163866">
      <w:pPr>
        <w:pStyle w:val="1"/>
      </w:pPr>
      <w:bookmarkStart w:id="2" w:name="_Toc235698190"/>
      <w:r>
        <w:lastRenderedPageBreak/>
        <w:t xml:space="preserve">3. </w:t>
      </w:r>
      <w:r>
        <w:t>平台入口</w:t>
      </w:r>
      <w:r>
        <w:t xml:space="preserve"> API</w:t>
      </w:r>
      <w:bookmarkEnd w:id="2"/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 w:rsidR="00DE2431" w14:paraId="416A0A54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C3E8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成员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9ABC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F704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功能</w:t>
            </w:r>
          </w:p>
        </w:tc>
      </w:tr>
      <w:tr w:rsidR="00DE2431" w14:paraId="49F075C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02FF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B93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IValueStore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59B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</w:t>
            </w:r>
            <w:r>
              <w:rPr>
                <w:sz w:val="17"/>
              </w:rPr>
              <w:t xml:space="preserve"> API</w:t>
            </w:r>
          </w:p>
        </w:tc>
      </w:tr>
      <w:tr w:rsidR="00DE2431" w14:paraId="27C54AA3" w14:textId="77777777">
        <w:trPr>
          <w:cantSplit/>
        </w:trPr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7159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Processes</w:t>
            </w:r>
          </w:p>
        </w:tc>
        <w:tc>
          <w:tcPr>
            <w:tcW w:w="3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336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IProcessStore</w:t>
            </w:r>
          </w:p>
        </w:tc>
        <w:tc>
          <w:tcPr>
            <w:tcW w:w="29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E37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</w:t>
            </w:r>
            <w:r>
              <w:rPr>
                <w:sz w:val="17"/>
              </w:rPr>
              <w:t xml:space="preserve"> API</w:t>
            </w:r>
          </w:p>
        </w:tc>
      </w:tr>
      <w:tr w:rsidR="00DE2431" w14:paraId="08742D7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1319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RuntimeStatus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95A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PlatformRuntimeStatus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ECE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当前平台状态</w:t>
            </w:r>
          </w:p>
        </w:tc>
      </w:tr>
      <w:tr w:rsidR="00DE2431" w14:paraId="2481D308" w14:textId="77777777">
        <w:trPr>
          <w:cantSplit/>
        </w:trPr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F602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RuntimeMessage</w:t>
            </w:r>
          </w:p>
        </w:tc>
        <w:tc>
          <w:tcPr>
            <w:tcW w:w="3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AB6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29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7D6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当前状态说明</w:t>
            </w:r>
          </w:p>
        </w:tc>
      </w:tr>
      <w:tr w:rsidR="00DE2431" w14:paraId="1B1504F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AD4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ApiVersion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432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1E3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 xml:space="preserve">SDK </w:t>
            </w:r>
            <w:r>
              <w:rPr>
                <w:sz w:val="17"/>
              </w:rPr>
              <w:t>契约版本</w:t>
            </w:r>
          </w:p>
        </w:tc>
      </w:tr>
      <w:tr w:rsidR="00DE2431" w14:paraId="08909D0F" w14:textId="77777777">
        <w:trPr>
          <w:cantSplit/>
        </w:trPr>
        <w:tc>
          <w:tcPr>
            <w:tcW w:w="2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6CC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PlatformVersion</w:t>
            </w:r>
          </w:p>
        </w:tc>
        <w:tc>
          <w:tcPr>
            <w:tcW w:w="39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90C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29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88D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平台产品版本</w:t>
            </w:r>
          </w:p>
        </w:tc>
      </w:tr>
      <w:tr w:rsidR="00DE2431" w14:paraId="3A391F7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07D7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RuntimeStatusChanged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903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event EventHandler&lt;PlatformRuntimeStatusChangedEventArgs&gt;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179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平台状态变化事件</w:t>
            </w:r>
          </w:p>
        </w:tc>
      </w:tr>
    </w:tbl>
    <w:p w14:paraId="3C7919DB" w14:textId="77777777" w:rsidR="00DE2431" w:rsidRDefault="00163866">
      <w:pPr>
        <w:pStyle w:val="21"/>
      </w:pPr>
      <w:r>
        <w:t>RuntimeStatusChanged</w:t>
      </w:r>
    </w:p>
    <w:p w14:paraId="0CE1C98B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event EventHandler&lt;PlatformRuntimeStatusChangedEventArgs&gt; RuntimeStatusChanged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6355E654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8AF3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619F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3F13450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0EF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DE0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接收平台状态变化；事件在</w:t>
            </w:r>
            <w:r>
              <w:rPr>
                <w:sz w:val="17"/>
              </w:rPr>
              <w:t xml:space="preserve"> WinForms UI </w:t>
            </w:r>
            <w:r>
              <w:rPr>
                <w:sz w:val="17"/>
              </w:rPr>
              <w:t>线程触发。</w:t>
            </w:r>
          </w:p>
        </w:tc>
      </w:tr>
      <w:tr w:rsidR="00DE2431" w14:paraId="6037487B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D86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sender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57E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IAutomationPlatform</w:t>
            </w:r>
            <w:r>
              <w:rPr>
                <w:sz w:val="17"/>
              </w:rPr>
              <w:t>。</w:t>
            </w:r>
          </w:p>
        </w:tc>
      </w:tr>
      <w:tr w:rsidR="00DE2431" w14:paraId="088ACAC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716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14CD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PlatformRuntimeStatusChangedEventArgs</w:t>
            </w:r>
            <w:r>
              <w:rPr>
                <w:sz w:val="17"/>
              </w:rPr>
              <w:t>。</w:t>
            </w:r>
          </w:p>
        </w:tc>
      </w:tr>
      <w:tr w:rsidR="00DE2431" w14:paraId="6059ABE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E0A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2E87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无返回值。</w:t>
            </w:r>
          </w:p>
        </w:tc>
      </w:tr>
    </w:tbl>
    <w:p w14:paraId="6B25E72F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platform.RuntimeStatusChanged += (sender, e) =&gt;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lblPlatform.Text = $"{e.Status} - {e.Message}";</w:t>
      </w:r>
      <w:r>
        <w:br/>
      </w:r>
      <w:r>
        <w:rPr>
          <w:rFonts w:ascii="Consolas" w:hAnsi="Consolas"/>
          <w:sz w:val="17"/>
        </w:rPr>
        <w:t>};</w:t>
      </w:r>
    </w:p>
    <w:p w14:paraId="2822DD7A" w14:textId="77777777" w:rsidR="00DE2431" w:rsidRDefault="00163866">
      <w:pPr>
        <w:pStyle w:val="1"/>
      </w:pPr>
      <w:bookmarkStart w:id="3" w:name="_Toc235698191"/>
      <w:r>
        <w:lastRenderedPageBreak/>
        <w:t xml:space="preserve">4. </w:t>
      </w:r>
      <w:r>
        <w:t>自定义函数</w:t>
      </w:r>
      <w:r>
        <w:t xml:space="preserve"> API</w:t>
      </w:r>
      <w:bookmarkEnd w:id="3"/>
    </w:p>
    <w:p w14:paraId="5C975E45" w14:textId="77777777" w:rsidR="00DE2431" w:rsidRDefault="00163866">
      <w:pPr>
        <w:pStyle w:val="21"/>
      </w:pPr>
      <w:r>
        <w:t>RegisterCustomFunction</w:t>
      </w:r>
    </w:p>
    <w:p w14:paraId="36086BD0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RegisterCustomFunction(string name, Action function)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019F96B5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CFDE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7886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51ABE55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5221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948E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注册流程可按名称调用的</w:t>
            </w:r>
            <w:r>
              <w:rPr>
                <w:sz w:val="17"/>
              </w:rPr>
              <w:t xml:space="preserve"> DeviceProject C# </w:t>
            </w:r>
            <w:r>
              <w:rPr>
                <w:sz w:val="17"/>
              </w:rPr>
              <w:t>函数；在</w:t>
            </w:r>
            <w:r>
              <w:rPr>
                <w:sz w:val="17"/>
              </w:rPr>
              <w:t xml:space="preserve"> Initialize </w:t>
            </w:r>
            <w:r>
              <w:rPr>
                <w:sz w:val="17"/>
              </w:rPr>
              <w:t>之前调用。</w:t>
            </w:r>
          </w:p>
        </w:tc>
      </w:tr>
      <w:tr w:rsidR="00DE2431" w14:paraId="6B508E86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786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BE9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函数名称，不能为空且不能重复。</w:t>
            </w:r>
          </w:p>
        </w:tc>
      </w:tr>
      <w:tr w:rsidR="00DE2431" w14:paraId="6296FF7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A052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function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2429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无参数、无返回值的</w:t>
            </w:r>
            <w:r>
              <w:rPr>
                <w:sz w:val="17"/>
              </w:rPr>
              <w:t xml:space="preserve"> Action</w:t>
            </w:r>
            <w:r>
              <w:rPr>
                <w:sz w:val="17"/>
              </w:rPr>
              <w:t>，不能为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3B1AF529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C93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C095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无返回值；参数无效、重复注册或初始化后注册时抛出异常。</w:t>
            </w:r>
          </w:p>
        </w:tc>
      </w:tr>
    </w:tbl>
    <w:p w14:paraId="143C085A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platform.RegisterCustomFunction("ResetProduction", () =&gt;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platform.Values.Set("</w:t>
      </w:r>
      <w:r>
        <w:rPr>
          <w:rFonts w:ascii="Consolas" w:hAnsi="Consolas"/>
          <w:sz w:val="17"/>
        </w:rPr>
        <w:t>投入总数</w:t>
      </w:r>
      <w:r>
        <w:rPr>
          <w:rFonts w:ascii="Consolas" w:hAnsi="Consolas"/>
          <w:sz w:val="17"/>
        </w:rPr>
        <w:t>", 0d, out _);</w:t>
      </w:r>
      <w:r>
        <w:br/>
      </w:r>
      <w:r>
        <w:rPr>
          <w:rFonts w:ascii="Consolas" w:hAnsi="Consolas"/>
          <w:sz w:val="17"/>
        </w:rPr>
        <w:t xml:space="preserve">    platform.Values.Set("</w:t>
      </w:r>
      <w:r>
        <w:rPr>
          <w:rFonts w:ascii="Consolas" w:hAnsi="Consolas"/>
          <w:sz w:val="17"/>
        </w:rPr>
        <w:t>产出总数</w:t>
      </w:r>
      <w:r>
        <w:rPr>
          <w:rFonts w:ascii="Consolas" w:hAnsi="Consolas"/>
          <w:sz w:val="17"/>
        </w:rPr>
        <w:t>", 0d, out _);</w:t>
      </w:r>
      <w:r>
        <w:br/>
      </w:r>
      <w:r>
        <w:rPr>
          <w:rFonts w:ascii="Consolas" w:hAnsi="Consolas"/>
          <w:sz w:val="17"/>
        </w:rPr>
        <w:t>});</w:t>
      </w:r>
    </w:p>
    <w:p w14:paraId="5E193218" w14:textId="77777777" w:rsidR="00DE2431" w:rsidRDefault="00163866">
      <w:pPr>
        <w:pStyle w:val="1"/>
      </w:pPr>
      <w:bookmarkStart w:id="4" w:name="_Toc235698192"/>
      <w:r>
        <w:t xml:space="preserve">5. </w:t>
      </w:r>
      <w:r>
        <w:t>平台窗口</w:t>
      </w:r>
      <w:r>
        <w:t xml:space="preserve"> API</w:t>
      </w:r>
      <w:bookmarkEnd w:id="4"/>
    </w:p>
    <w:p w14:paraId="07A3B4EA" w14:textId="77777777" w:rsidR="00DE2431" w:rsidRDefault="00163866">
      <w:pPr>
        <w:pStyle w:val="21"/>
      </w:pPr>
      <w:r>
        <w:t>ShowPlatformEditor</w:t>
      </w:r>
    </w:p>
    <w:p w14:paraId="2E602197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ShowPlatformEditor()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5C76135E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7A9E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D44B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7112AE2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D9F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7468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显示平台编辑器；窗口已打开时恢复并置前。</w:t>
            </w:r>
          </w:p>
        </w:tc>
      </w:tr>
      <w:tr w:rsidR="00DE2431" w14:paraId="3E723D8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9EA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450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无返回值；平台未完成初始化或窗口不可用时抛出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3FB07D00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try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platform.ShowPlatformEditor();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catch (InvalidOperationException ex)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MessageBox.Show(ex.Message);</w:t>
      </w:r>
      <w:r>
        <w:br/>
      </w:r>
      <w:r>
        <w:rPr>
          <w:rFonts w:ascii="Consolas" w:hAnsi="Consolas"/>
          <w:sz w:val="17"/>
        </w:rPr>
        <w:t>}</w:t>
      </w:r>
    </w:p>
    <w:p w14:paraId="70B851F9" w14:textId="77777777" w:rsidR="00DE2431" w:rsidRDefault="00163866">
      <w:pPr>
        <w:pStyle w:val="21"/>
      </w:pPr>
      <w:r>
        <w:lastRenderedPageBreak/>
        <w:t>HidePlatformEditor</w:t>
      </w:r>
    </w:p>
    <w:p w14:paraId="6A2DA9A7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HidePlatformEditor()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72F151E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5098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CAC2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112AD4A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44E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B25F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隐藏平台编辑器；不关闭平台。</w:t>
            </w:r>
          </w:p>
        </w:tc>
      </w:tr>
      <w:tr w:rsidR="00DE2431" w14:paraId="2ECD081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0B79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DDA6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无返回值；平台未完成初始化或窗口不可用时抛出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0ABC2B95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try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platform.HidePlatformEditor();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catch (InvalidOperationException ex)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MessageBox.Show(ex.Message);</w:t>
      </w:r>
      <w:r>
        <w:br/>
      </w:r>
      <w:r>
        <w:rPr>
          <w:rFonts w:ascii="Consolas" w:hAnsi="Consolas"/>
          <w:sz w:val="17"/>
        </w:rPr>
        <w:t>}</w:t>
      </w:r>
    </w:p>
    <w:p w14:paraId="6FE0A2B5" w14:textId="77777777" w:rsidR="00DE2431" w:rsidRDefault="00163866">
      <w:pPr>
        <w:pStyle w:val="21"/>
      </w:pPr>
      <w:r>
        <w:t>ShowRuntimeDiagnostics</w:t>
      </w:r>
    </w:p>
    <w:p w14:paraId="17CEE0B5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ShowRuntimeDiagnostics()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0685C4FD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4968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09D2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41C41D3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CF96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97BE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显示运行诊断页面。</w:t>
            </w:r>
          </w:p>
        </w:tc>
      </w:tr>
      <w:tr w:rsidR="00DE2431" w14:paraId="2FD03BE7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25AB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E4AB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无返回值；平台未完成初始化或窗口不可用时抛出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6296E734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try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platform.ShowRuntimeDiagnostics();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catch (InvalidOperationException ex)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MessageBox.Show(ex.Message);</w:t>
      </w:r>
      <w:r>
        <w:br/>
      </w:r>
      <w:r>
        <w:rPr>
          <w:rFonts w:ascii="Consolas" w:hAnsi="Consolas"/>
          <w:sz w:val="17"/>
        </w:rPr>
        <w:t>}</w:t>
      </w:r>
    </w:p>
    <w:p w14:paraId="5230B15F" w14:textId="77777777" w:rsidR="00DE2431" w:rsidRDefault="00163866">
      <w:pPr>
        <w:pStyle w:val="21"/>
      </w:pPr>
      <w:r>
        <w:t>ShowPerformanceAnalysis</w:t>
      </w:r>
    </w:p>
    <w:p w14:paraId="3111708A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ShowPerformanceAnalysis()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40C7A00C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2E9C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CD4B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0B44F73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B21E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06DC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显示性能分析页面。</w:t>
            </w:r>
          </w:p>
        </w:tc>
      </w:tr>
      <w:tr w:rsidR="00DE2431" w14:paraId="7013DB5E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FC41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2C72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无返回值；平台未完成初始化或窗口不可用时抛出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44D389B4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try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platform.ShowPerformanceAnalysis();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  <w:t>catch (InvalidOperationException ex)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MessageBox.Show(ex.Message);</w:t>
      </w:r>
      <w:r>
        <w:br/>
      </w:r>
      <w:r>
        <w:rPr>
          <w:rFonts w:ascii="Consolas" w:hAnsi="Consolas"/>
          <w:sz w:val="17"/>
        </w:rPr>
        <w:t>}</w:t>
      </w:r>
    </w:p>
    <w:p w14:paraId="02568F3E" w14:textId="77777777" w:rsidR="00DE2431" w:rsidRDefault="00163866">
      <w:pPr>
        <w:pStyle w:val="1"/>
      </w:pPr>
      <w:bookmarkStart w:id="5" w:name="_Toc235698193"/>
      <w:r>
        <w:lastRenderedPageBreak/>
        <w:t xml:space="preserve">6. </w:t>
      </w:r>
      <w:r>
        <w:t>生命周期</w:t>
      </w:r>
      <w:r>
        <w:t xml:space="preserve"> API</w:t>
      </w:r>
      <w:bookmarkEnd w:id="5"/>
    </w:p>
    <w:p w14:paraId="4DC1F0A0" w14:textId="77777777" w:rsidR="00DE2431" w:rsidRDefault="00163866">
      <w:pPr>
        <w:pStyle w:val="21"/>
      </w:pPr>
      <w:r>
        <w:t>Initialize</w:t>
      </w:r>
    </w:p>
    <w:p w14:paraId="2438FF53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bool Initialize(out string error)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60EDD7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CB6D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D7E1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5DD237F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F1CD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F6A1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初始化平台；在创建</w:t>
            </w:r>
            <w:r>
              <w:rPr>
                <w:sz w:val="17"/>
              </w:rPr>
              <w:t xml:space="preserve"> HMI </w:t>
            </w:r>
            <w:r>
              <w:rPr>
                <w:sz w:val="17"/>
              </w:rPr>
              <w:t>主窗体前调用。</w:t>
            </w:r>
          </w:p>
        </w:tc>
      </w:tr>
      <w:tr w:rsidR="00DE2431" w14:paraId="2CBF3DA6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980E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error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3A10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失败原因；成功时通常为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>。</w:t>
            </w:r>
          </w:p>
        </w:tc>
      </w:tr>
      <w:tr w:rsidR="00DE2431" w14:paraId="5DC1A5B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C7DF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8330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成功返回</w:t>
            </w:r>
            <w:r>
              <w:rPr>
                <w:sz w:val="17"/>
              </w:rPr>
              <w:t xml:space="preserve"> true</w:t>
            </w:r>
            <w:r>
              <w:rPr>
                <w:sz w:val="17"/>
              </w:rPr>
              <w:t>；当前状态不允许初始化或初始化失败时返回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。</w:t>
            </w:r>
          </w:p>
        </w:tc>
      </w:tr>
    </w:tbl>
    <w:p w14:paraId="68FF8983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if (!platform.Initialize(out string error))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MessageBox.Show(error, "</w:t>
      </w:r>
      <w:r>
        <w:rPr>
          <w:rFonts w:ascii="Consolas" w:hAnsi="Consolas"/>
          <w:sz w:val="17"/>
        </w:rPr>
        <w:t>平台初始化失败</w:t>
      </w:r>
      <w:r>
        <w:rPr>
          <w:rFonts w:ascii="Consolas" w:hAnsi="Consolas"/>
          <w:sz w:val="17"/>
        </w:rPr>
        <w:t>");</w:t>
      </w:r>
      <w:r>
        <w:br/>
      </w:r>
      <w:r>
        <w:rPr>
          <w:rFonts w:ascii="Consolas" w:hAnsi="Consolas"/>
          <w:sz w:val="17"/>
        </w:rPr>
        <w:t xml:space="preserve">    return;</w:t>
      </w:r>
      <w:r>
        <w:br/>
      </w:r>
      <w:r>
        <w:rPr>
          <w:rFonts w:ascii="Consolas" w:hAnsi="Consolas"/>
          <w:sz w:val="17"/>
        </w:rPr>
        <w:t>}</w:t>
      </w:r>
    </w:p>
    <w:p w14:paraId="2E4B6898" w14:textId="77777777" w:rsidR="00DE2431" w:rsidRDefault="00163866">
      <w:pPr>
        <w:pStyle w:val="21"/>
      </w:pPr>
      <w:r>
        <w:t>NotifyInteractionUiReady</w:t>
      </w:r>
    </w:p>
    <w:p w14:paraId="1DF84851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NotifyInteractionUiReady()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283318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0EA3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5A6F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5CD0773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78B1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05C7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 xml:space="preserve">HMI </w:t>
            </w:r>
            <w:r>
              <w:rPr>
                <w:sz w:val="17"/>
              </w:rPr>
              <w:t>主窗体显示后通知平台交互窗口已可用，并触发符合条件的自动启动流程。</w:t>
            </w:r>
          </w:p>
        </w:tc>
      </w:tr>
      <w:tr w:rsidR="00DE2431" w14:paraId="3E7B7D3F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3D3D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3936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无返回值；平台未完成初始化时抛出</w:t>
            </w:r>
            <w:r>
              <w:rPr>
                <w:sz w:val="17"/>
              </w:rPr>
              <w:t xml:space="preserve"> InvalidOperationException</w:t>
            </w:r>
            <w:r>
              <w:rPr>
                <w:sz w:val="17"/>
              </w:rPr>
              <w:t>。</w:t>
            </w:r>
          </w:p>
        </w:tc>
      </w:tr>
    </w:tbl>
    <w:p w14:paraId="2280AF4F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private void FrmHmiMain_Shown(object sender, EventArgs e)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BeginInvoke((Action)(() =&gt; platform.NotifyInteractionUiReady()));</w:t>
      </w:r>
      <w:r>
        <w:br/>
      </w:r>
      <w:r>
        <w:rPr>
          <w:rFonts w:ascii="Consolas" w:hAnsi="Consolas"/>
          <w:sz w:val="17"/>
        </w:rPr>
        <w:t>}</w:t>
      </w:r>
    </w:p>
    <w:p w14:paraId="3DD21FDF" w14:textId="77777777" w:rsidR="00DE2431" w:rsidRDefault="00163866">
      <w:pPr>
        <w:pStyle w:val="21"/>
      </w:pPr>
      <w:r>
        <w:t>Shutdown</w:t>
      </w:r>
    </w:p>
    <w:p w14:paraId="411D945D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Shutdown()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055984B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9246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3CC7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1CE1C65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6C4C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773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关闭平台；重复调用安全。</w:t>
            </w:r>
          </w:p>
        </w:tc>
      </w:tr>
      <w:tr w:rsidR="00DE2431" w14:paraId="2A737D84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6673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0CC3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无返回值；必须从创建平台对象的</w:t>
            </w:r>
            <w:r>
              <w:rPr>
                <w:sz w:val="17"/>
              </w:rPr>
              <w:t xml:space="preserve"> WinForms UI </w:t>
            </w:r>
            <w:r>
              <w:rPr>
                <w:sz w:val="17"/>
              </w:rPr>
              <w:t>线程调用。</w:t>
            </w:r>
          </w:p>
        </w:tc>
      </w:tr>
    </w:tbl>
    <w:p w14:paraId="2BA30147" w14:textId="77777777" w:rsidR="00DE2431" w:rsidRDefault="00163866">
      <w:pPr>
        <w:keepLines/>
        <w:pBdr>
          <w:left w:val="single" w:sz="10" w:space="6" w:color="A8B8C8"/>
        </w:pBdr>
        <w:shd w:val="clear" w:color="auto" w:fill="F4F6F9"/>
        <w:spacing w:before="60" w:after="140" w:line="240" w:lineRule="auto"/>
      </w:pPr>
      <w:r>
        <w:rPr>
          <w:rFonts w:ascii="Consolas" w:hAnsi="Consolas"/>
          <w:sz w:val="17"/>
        </w:rPr>
        <w:t>private void FrmHmiMain_FormClosing(object sender, FormClosingEventArgs e)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platform.Shutdown();</w:t>
      </w:r>
      <w:r>
        <w:br/>
      </w:r>
      <w:r>
        <w:rPr>
          <w:rFonts w:ascii="Consolas" w:hAnsi="Consolas"/>
          <w:sz w:val="17"/>
        </w:rPr>
        <w:t>}</w:t>
      </w:r>
    </w:p>
    <w:p w14:paraId="2774CFD8" w14:textId="77777777" w:rsidR="00DE2431" w:rsidRDefault="00163866">
      <w:pPr>
        <w:pStyle w:val="21"/>
      </w:pPr>
      <w:r>
        <w:lastRenderedPageBreak/>
        <w:t>Dispose</w:t>
      </w:r>
    </w:p>
    <w:p w14:paraId="47565D25" w14:textId="77777777" w:rsidR="00DE2431" w:rsidRDefault="00163866">
      <w:pPr>
        <w:keepNext/>
        <w:pBdr>
          <w:left w:val="single" w:sz="10" w:space="6" w:color="2E74B5"/>
        </w:pBdr>
        <w:shd w:val="clear" w:color="auto" w:fill="F4F6F9"/>
        <w:spacing w:before="20" w:after="100"/>
      </w:pPr>
      <w:r>
        <w:rPr>
          <w:rFonts w:ascii="Consolas" w:hAnsi="Consolas"/>
          <w:b/>
          <w:color w:val="1F4D78"/>
          <w:sz w:val="18"/>
        </w:rPr>
        <w:t>void Dispose()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E2431" w14:paraId="7578D5D1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3FD0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F391" w14:textId="77777777" w:rsidR="00DE2431" w:rsidRDefault="00163866">
            <w:pPr>
              <w:keepNext/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3032958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B274" w14:textId="77777777" w:rsidR="00DE2431" w:rsidRDefault="00163866">
            <w:pPr>
              <w:keepNext/>
              <w:spacing w:after="0" w:line="259" w:lineRule="auto"/>
            </w:pPr>
            <w:r>
              <w:rPr>
                <w:b/>
                <w:color w:val="1F4D78"/>
                <w:sz w:val="17"/>
              </w:rPr>
              <w:t>功能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EBF9" w14:textId="77777777" w:rsidR="00DE2431" w:rsidRDefault="00163866">
            <w:pPr>
              <w:keepNext/>
              <w:spacing w:after="0" w:line="259" w:lineRule="auto"/>
            </w:pPr>
            <w:r>
              <w:rPr>
                <w:sz w:val="17"/>
              </w:rPr>
              <w:t>释放平台对象，并确保关闭已执行。</w:t>
            </w:r>
          </w:p>
        </w:tc>
      </w:tr>
      <w:tr w:rsidR="00DE2431" w14:paraId="15A85B23" w14:textId="77777777">
        <w:trPr>
          <w:cantSplit/>
        </w:trPr>
        <w:tc>
          <w:tcPr>
            <w:tcW w:w="1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853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结果</w:t>
            </w:r>
          </w:p>
        </w:tc>
        <w:tc>
          <w:tcPr>
            <w:tcW w:w="7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E1B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无返回值。</w:t>
            </w:r>
          </w:p>
        </w:tc>
      </w:tr>
    </w:tbl>
    <w:p w14:paraId="76BD1AE3" w14:textId="77777777" w:rsidR="00DE2431" w:rsidRDefault="00163866">
      <w:pPr>
        <w:pStyle w:val="1"/>
      </w:pPr>
      <w:bookmarkStart w:id="6" w:name="_Toc235698194"/>
      <w:r>
        <w:t xml:space="preserve">7. </w:t>
      </w:r>
      <w:r>
        <w:t>数据对象</w:t>
      </w:r>
      <w:bookmarkEnd w:id="6"/>
    </w:p>
    <w:p w14:paraId="4FBD7A1D" w14:textId="77777777" w:rsidR="00DE2431" w:rsidRDefault="00163866">
      <w:pPr>
        <w:pStyle w:val="21"/>
      </w:pPr>
      <w:r>
        <w:t>ValueSnapshot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DE2431" w14:paraId="5BD4007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89EC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DEFB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F828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1286A59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4260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58F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810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变量标识</w:t>
            </w:r>
          </w:p>
        </w:tc>
      </w:tr>
      <w:tr w:rsidR="00DE2431" w14:paraId="093116B5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71D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12B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70A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当前变量索引</w:t>
            </w:r>
          </w:p>
        </w:tc>
      </w:tr>
      <w:tr w:rsidR="00DE2431" w14:paraId="0BA154B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D547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CF1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B94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变量名称</w:t>
            </w:r>
          </w:p>
        </w:tc>
      </w:tr>
      <w:tr w:rsidR="00DE2431" w14:paraId="1CA10619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4AC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199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EF59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变量类型</w:t>
            </w:r>
          </w:p>
        </w:tc>
      </w:tr>
      <w:tr w:rsidR="00DE2431" w14:paraId="660F690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9B9C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A82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E35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当前值；数值使用前需解析</w:t>
            </w:r>
          </w:p>
        </w:tc>
      </w:tr>
      <w:tr w:rsidR="00DE2431" w14:paraId="6E6DE536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661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Scope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5D9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5C0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变量作用域</w:t>
            </w:r>
          </w:p>
        </w:tc>
      </w:tr>
      <w:tr w:rsidR="00DE2431" w14:paraId="1440486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27D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AAF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Guid?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A3B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所属流程标识</w:t>
            </w:r>
          </w:p>
        </w:tc>
      </w:tr>
      <w:tr w:rsidR="00DE2431" w14:paraId="617D8A1F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65F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OwnerProcName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6FF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C3B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所属流程名称</w:t>
            </w:r>
          </w:p>
        </w:tc>
      </w:tr>
      <w:tr w:rsidR="00DE2431" w14:paraId="5DB7B05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B290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Note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F5F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9CC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变量说明</w:t>
            </w:r>
          </w:p>
        </w:tc>
      </w:tr>
    </w:tbl>
    <w:p w14:paraId="6AF54FF9" w14:textId="77777777" w:rsidR="00DE2431" w:rsidRDefault="00163866">
      <w:pPr>
        <w:pStyle w:val="21"/>
      </w:pPr>
      <w:r>
        <w:t>ValueChangedEventArgs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DE2431" w14:paraId="52BE0430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F725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31A9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1DD3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4D6B81D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8BCA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A2D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FA5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变量标识</w:t>
            </w:r>
          </w:p>
        </w:tc>
      </w:tr>
      <w:tr w:rsidR="00DE2431" w14:paraId="7FF6A596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475C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72F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E9D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变量索引</w:t>
            </w:r>
          </w:p>
        </w:tc>
      </w:tr>
      <w:tr w:rsidR="00DE2431" w14:paraId="6127F06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77AF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48B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940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变量名称</w:t>
            </w:r>
          </w:p>
        </w:tc>
      </w:tr>
      <w:tr w:rsidR="00DE2431" w14:paraId="3C391510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C45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Scope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E91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F22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变量作用域</w:t>
            </w:r>
          </w:p>
        </w:tc>
      </w:tr>
      <w:tr w:rsidR="00DE2431" w14:paraId="0F74B2E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D37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OwnerProcId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4F1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Guid?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6E6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所属流程标识</w:t>
            </w:r>
          </w:p>
        </w:tc>
      </w:tr>
      <w:tr w:rsidR="00DE2431" w14:paraId="25F8C774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AAE1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OwnerProcName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347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3C1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所属流程名称</w:t>
            </w:r>
          </w:p>
        </w:tc>
      </w:tr>
      <w:tr w:rsidR="00DE2431" w14:paraId="506BF19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7958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OldValue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F46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8ED9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变化前的值</w:t>
            </w:r>
          </w:p>
        </w:tc>
      </w:tr>
      <w:tr w:rsidR="00DE2431" w14:paraId="33A5C511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6175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NewValue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AE6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8AA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变化后的值</w:t>
            </w:r>
          </w:p>
        </w:tc>
      </w:tr>
      <w:tr w:rsidR="00DE2431" w14:paraId="1F3EDE3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F10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Source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3079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5BE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变化来源</w:t>
            </w:r>
          </w:p>
        </w:tc>
      </w:tr>
      <w:tr w:rsidR="00DE2431" w14:paraId="6B0E28B2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1B3A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ChangedAt</w:t>
            </w:r>
          </w:p>
        </w:tc>
        <w:tc>
          <w:tcPr>
            <w:tcW w:w="1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4B9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55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0A0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变化时间</w:t>
            </w:r>
          </w:p>
        </w:tc>
      </w:tr>
    </w:tbl>
    <w:p w14:paraId="193C2E93" w14:textId="77777777" w:rsidR="00DE2431" w:rsidRDefault="00163866">
      <w:pPr>
        <w:pStyle w:val="21"/>
      </w:pPr>
      <w:r>
        <w:t>ProcessSnapshot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300"/>
        <w:gridCol w:w="4360"/>
      </w:tblGrid>
      <w:tr w:rsidR="00DE2431" w14:paraId="25066F2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8542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163C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CCCC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2945B0F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D1C3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Index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C7D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083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流程索引</w:t>
            </w:r>
          </w:p>
        </w:tc>
      </w:tr>
      <w:tr w:rsidR="00DE2431" w14:paraId="5D1E5365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3B3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484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Guid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EA1E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流程标识</w:t>
            </w:r>
          </w:p>
        </w:tc>
      </w:tr>
      <w:tr w:rsidR="00DE2431" w14:paraId="412EDBB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2301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Name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CAFD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57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流程名称</w:t>
            </w:r>
          </w:p>
        </w:tc>
      </w:tr>
      <w:tr w:rsidR="00DE2431" w14:paraId="7E3C9801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8F0A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State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35C6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ProcessRuntimeStatus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96D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流程状态</w:t>
            </w:r>
          </w:p>
        </w:tc>
      </w:tr>
      <w:tr w:rsidR="00DE2431" w14:paraId="5E0AAB0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548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StepIndex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83C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4C52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当前步骤索引；无位置时可能为</w:t>
            </w:r>
            <w:r>
              <w:rPr>
                <w:sz w:val="17"/>
              </w:rPr>
              <w:t xml:space="preserve"> -1</w:t>
            </w:r>
          </w:p>
        </w:tc>
      </w:tr>
      <w:tr w:rsidR="00DE2431" w14:paraId="780D2DAA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D8B9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OperationIndex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1F5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99FD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当前指令索引；无位置时可能为</w:t>
            </w:r>
            <w:r>
              <w:rPr>
                <w:sz w:val="17"/>
              </w:rPr>
              <w:t xml:space="preserve"> -1</w:t>
            </w:r>
          </w:p>
        </w:tc>
      </w:tr>
      <w:tr w:rsidR="00DE2431" w14:paraId="04F1B02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B9C9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Disabled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249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B2A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是否禁用</w:t>
            </w:r>
          </w:p>
        </w:tc>
      </w:tr>
      <w:tr w:rsidR="00DE2431" w14:paraId="0E7E2FBB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27C1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IsAlarm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F18D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914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是否报警</w:t>
            </w:r>
          </w:p>
        </w:tc>
      </w:tr>
      <w:tr w:rsidR="00DE2431" w14:paraId="5075800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D1B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AlarmMessage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C0A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EE8D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报警说明</w:t>
            </w:r>
          </w:p>
        </w:tc>
      </w:tr>
      <w:tr w:rsidR="00DE2431" w14:paraId="685B4E8F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2A9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UpdatedAt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DC9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997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快照更新时间</w:t>
            </w:r>
          </w:p>
        </w:tc>
      </w:tr>
      <w:tr w:rsidR="00DE2431" w14:paraId="666FE70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A61C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PerformanceAnalysisEnabled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31B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7C56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是否启用性能分析</w:t>
            </w:r>
          </w:p>
        </w:tc>
      </w:tr>
      <w:tr w:rsidR="00DE2431" w14:paraId="3F417F63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C8A5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OperationCount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438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long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4C2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指令执行次数</w:t>
            </w:r>
          </w:p>
        </w:tc>
      </w:tr>
      <w:tr w:rsidR="00DE2431" w14:paraId="12EAD4E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BF52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OperationsPerSecond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9C22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9B0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每秒指令数</w:t>
            </w:r>
          </w:p>
        </w:tc>
      </w:tr>
      <w:tr w:rsidR="00DE2431" w14:paraId="79E36A5E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8EF0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ThreadCpuPercent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720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D63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流程线程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百分比</w:t>
            </w:r>
          </w:p>
        </w:tc>
      </w:tr>
      <w:tr w:rsidR="00DE2431" w14:paraId="00A6F602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A46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AverageOperationMicroseconds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518C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35E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平均指令耗时，微秒</w:t>
            </w:r>
          </w:p>
        </w:tc>
      </w:tr>
      <w:tr w:rsidR="00DE2431" w14:paraId="20196F8F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589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MaxOperationMicroseconds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2C4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double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ED6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最大指令耗时，微秒</w:t>
            </w:r>
          </w:p>
        </w:tc>
      </w:tr>
      <w:tr w:rsidR="00DE2431" w14:paraId="7F0190A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88BC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OperationDurationSampleCount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4839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long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87D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耗时采样数量</w:t>
            </w:r>
          </w:p>
        </w:tc>
      </w:tr>
      <w:tr w:rsidR="00DE2431" w14:paraId="565C1F29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33A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OperationDurationSamplingInterval</w:t>
            </w:r>
          </w:p>
        </w:tc>
        <w:tc>
          <w:tcPr>
            <w:tcW w:w="23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9DB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43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209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耗时采样间隔</w:t>
            </w:r>
          </w:p>
        </w:tc>
      </w:tr>
      <w:tr w:rsidR="00DE2431" w14:paraId="0C2C864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427C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AbnormalCpuLoopDetected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59AD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186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是否检测到异常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循环</w:t>
            </w:r>
          </w:p>
        </w:tc>
      </w:tr>
    </w:tbl>
    <w:p w14:paraId="232906E0" w14:textId="77777777" w:rsidR="00DE2431" w:rsidRDefault="00163866">
      <w:pPr>
        <w:pStyle w:val="21"/>
      </w:pPr>
      <w:r>
        <w:t>ProcessChangedEventArgs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DE2431" w14:paraId="354E9582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7D1D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B526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5723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76A1ACA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741F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Process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7F36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ProcessSnapshot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0C1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变化后的流程快照</w:t>
            </w:r>
          </w:p>
        </w:tc>
      </w:tr>
    </w:tbl>
    <w:p w14:paraId="3369A9FC" w14:textId="77777777" w:rsidR="00DE2431" w:rsidRDefault="00163866">
      <w:pPr>
        <w:pStyle w:val="21"/>
      </w:pPr>
      <w:r>
        <w:t>PlatformRuntimeStatusChangedEventArgs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DE2431" w14:paraId="47C356A6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F33F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字段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BBC2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类型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F5B1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4976516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05DB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Status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7D72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PlatformRuntimeStatus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64E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变化后的平台状态</w:t>
            </w:r>
          </w:p>
        </w:tc>
      </w:tr>
      <w:tr w:rsidR="00DE2431" w14:paraId="3897905F" w14:textId="77777777">
        <w:trPr>
          <w:cantSplit/>
        </w:trPr>
        <w:tc>
          <w:tcPr>
            <w:tcW w:w="2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BC6E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Message</w:t>
            </w:r>
          </w:p>
        </w:tc>
        <w:tc>
          <w:tcPr>
            <w:tcW w:w="35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AF2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36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B02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状态说明</w:t>
            </w:r>
          </w:p>
        </w:tc>
      </w:tr>
    </w:tbl>
    <w:p w14:paraId="298A50B3" w14:textId="77777777" w:rsidR="00DE2431" w:rsidRDefault="00163866">
      <w:pPr>
        <w:pStyle w:val="1"/>
      </w:pPr>
      <w:bookmarkStart w:id="7" w:name="_Toc235698195"/>
      <w:r>
        <w:t xml:space="preserve">8. </w:t>
      </w:r>
      <w:r>
        <w:t>枚举</w:t>
      </w:r>
      <w:bookmarkEnd w:id="7"/>
    </w:p>
    <w:p w14:paraId="3A46A1BE" w14:textId="77777777" w:rsidR="00DE2431" w:rsidRDefault="00163866">
      <w:pPr>
        <w:pStyle w:val="21"/>
      </w:pPr>
      <w:r>
        <w:t>PlatformRuntimeStatus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200"/>
        <w:gridCol w:w="5460"/>
      </w:tblGrid>
      <w:tr w:rsidR="00DE2431" w14:paraId="2561465E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D123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名称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00C3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F289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5BB3E93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3A66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Created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220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A77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已创建，尚未初始化</w:t>
            </w:r>
          </w:p>
        </w:tc>
      </w:tr>
      <w:tr w:rsidR="00DE2431" w14:paraId="0BDC1BB0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8FA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Initializing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9FA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3C96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正在初始化</w:t>
            </w:r>
          </w:p>
        </w:tc>
      </w:tr>
      <w:tr w:rsidR="00DE2431" w14:paraId="7238BE36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F692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Ready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0B6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D8B0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已就绪</w:t>
            </w:r>
          </w:p>
        </w:tc>
      </w:tr>
      <w:tr w:rsidR="00DE2431" w14:paraId="40D02A6B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1B80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Faulted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B6F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2E2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故障状态</w:t>
            </w:r>
          </w:p>
        </w:tc>
      </w:tr>
      <w:tr w:rsidR="00DE2431" w14:paraId="4D1E7D0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10B5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ShuttingDown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AE52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4CF8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正在关闭</w:t>
            </w:r>
          </w:p>
        </w:tc>
      </w:tr>
      <w:tr w:rsidR="00DE2431" w14:paraId="3545FFDE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E1C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D17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14C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已关闭</w:t>
            </w:r>
          </w:p>
        </w:tc>
      </w:tr>
    </w:tbl>
    <w:p w14:paraId="5975BEDD" w14:textId="77777777" w:rsidR="00DE2431" w:rsidRDefault="00163866">
      <w:pPr>
        <w:pStyle w:val="21"/>
      </w:pPr>
      <w:r>
        <w:t>ProcessRuntimeStatus</w:t>
      </w:r>
    </w:p>
    <w:tbl>
      <w:tblPr>
        <w:tblW w:w="9360" w:type="dxa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200"/>
        <w:gridCol w:w="5460"/>
      </w:tblGrid>
      <w:tr w:rsidR="00DE2431" w14:paraId="48731ED5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0E9D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名称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46D8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数值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B3F1" w14:textId="77777777" w:rsidR="00DE2431" w:rsidRDefault="00163866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DE2431" w14:paraId="1F1C811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BC02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380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FB5B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已停止</w:t>
            </w:r>
          </w:p>
        </w:tc>
      </w:tr>
      <w:tr w:rsidR="00DE2431" w14:paraId="46E5CFC6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1213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lastRenderedPageBreak/>
              <w:t>Paused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22E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634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已暂停</w:t>
            </w:r>
          </w:p>
        </w:tc>
      </w:tr>
      <w:tr w:rsidR="00DE2431" w14:paraId="75E4214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C55A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SingleStep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1984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8E5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单步</w:t>
            </w:r>
          </w:p>
        </w:tc>
      </w:tr>
      <w:tr w:rsidR="00DE2431" w14:paraId="58C08B5A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944D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Running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382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CC0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运行中</w:t>
            </w:r>
          </w:p>
        </w:tc>
      </w:tr>
      <w:tr w:rsidR="00DE2431" w14:paraId="57D06D1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CEDD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Alarming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E5F3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8A3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报警中</w:t>
            </w:r>
          </w:p>
        </w:tc>
      </w:tr>
      <w:tr w:rsidR="00DE2431" w14:paraId="32A5DD23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4C98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Pausing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4E5F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3C6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正在暂停</w:t>
            </w:r>
          </w:p>
        </w:tc>
      </w:tr>
      <w:tr w:rsidR="00DE2431" w14:paraId="6123183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5784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Stopping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2797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8E05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正在停止</w:t>
            </w:r>
          </w:p>
        </w:tc>
      </w:tr>
      <w:tr w:rsidR="00DE2431" w14:paraId="04937C5D" w14:textId="77777777">
        <w:trPr>
          <w:cantSplit/>
        </w:trPr>
        <w:tc>
          <w:tcPr>
            <w:tcW w:w="27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5A2F" w14:textId="77777777" w:rsidR="00DE2431" w:rsidRDefault="00163866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Ready</w:t>
            </w:r>
          </w:p>
        </w:tc>
        <w:tc>
          <w:tcPr>
            <w:tcW w:w="12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8801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54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5A6A" w14:textId="77777777" w:rsidR="00DE2431" w:rsidRDefault="00163866">
            <w:pPr>
              <w:spacing w:after="0" w:line="259" w:lineRule="auto"/>
            </w:pPr>
            <w:r>
              <w:rPr>
                <w:sz w:val="17"/>
              </w:rPr>
              <w:t>就绪</w:t>
            </w:r>
          </w:p>
        </w:tc>
      </w:tr>
    </w:tbl>
    <w:p w14:paraId="2916A5D2" w14:textId="77777777" w:rsidR="00163866" w:rsidRDefault="00163866"/>
    <w:sectPr w:rsidR="0000000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0253" w14:textId="77777777" w:rsidR="00163866" w:rsidRDefault="00163866">
      <w:pPr>
        <w:spacing w:after="0" w:line="240" w:lineRule="auto"/>
      </w:pPr>
      <w:r>
        <w:separator/>
      </w:r>
    </w:p>
  </w:endnote>
  <w:endnote w:type="continuationSeparator" w:id="0">
    <w:p w14:paraId="76C16B2E" w14:textId="77777777" w:rsidR="00163866" w:rsidRDefault="00163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5953" w14:textId="77777777" w:rsidR="00DE2431" w:rsidRDefault="00163866">
    <w:pPr>
      <w:pStyle w:val="a7"/>
      <w:jc w:val="center"/>
    </w:pPr>
    <w:r>
      <w:rPr>
        <w:color w:val="617184"/>
        <w:sz w:val="16"/>
      </w:rPr>
      <w:fldChar w:fldCharType="begin"/>
    </w:r>
    <w:r>
      <w:rPr>
        <w:color w:val="617184"/>
        <w:sz w:val="16"/>
      </w:rPr>
      <w:instrText>PAGE</w:instrText>
    </w:r>
    <w:r>
      <w:rPr>
        <w:color w:val="617184"/>
        <w:sz w:val="16"/>
      </w:rPr>
      <w:fldChar w:fldCharType="separate"/>
    </w:r>
    <w:r>
      <w:rPr>
        <w:color w:val="617184"/>
        <w:sz w:val="16"/>
      </w:rPr>
      <w:t>1</w:t>
    </w:r>
    <w:r>
      <w:rPr>
        <w:color w:val="617184"/>
        <w:sz w:val="16"/>
      </w:rPr>
      <w:fldChar w:fldCharType="end"/>
    </w:r>
    <w:r>
      <w:rPr>
        <w:color w:val="617184"/>
        <w:sz w:val="16"/>
      </w:rPr>
      <w:t xml:space="preserve"> / </w:t>
    </w:r>
    <w:r>
      <w:rPr>
        <w:color w:val="617184"/>
        <w:sz w:val="16"/>
      </w:rPr>
      <w:fldChar w:fldCharType="begin"/>
    </w:r>
    <w:r>
      <w:rPr>
        <w:color w:val="617184"/>
        <w:sz w:val="16"/>
      </w:rPr>
      <w:instrText>NUMPAGES</w:instrText>
    </w:r>
    <w:r>
      <w:rPr>
        <w:color w:val="617184"/>
        <w:sz w:val="16"/>
      </w:rPr>
      <w:fldChar w:fldCharType="separate"/>
    </w:r>
    <w:r>
      <w:rPr>
        <w:color w:val="617184"/>
        <w:sz w:val="16"/>
      </w:rPr>
      <w:t>1</w:t>
    </w:r>
    <w:r>
      <w:rPr>
        <w:color w:val="61718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8142" w14:textId="77777777" w:rsidR="00163866" w:rsidRDefault="00163866">
      <w:pPr>
        <w:spacing w:after="0" w:line="240" w:lineRule="auto"/>
      </w:pPr>
      <w:r>
        <w:separator/>
      </w:r>
    </w:p>
  </w:footnote>
  <w:footnote w:type="continuationSeparator" w:id="0">
    <w:p w14:paraId="5B1358E7" w14:textId="77777777" w:rsidR="00163866" w:rsidRDefault="00163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CB79" w14:textId="77777777" w:rsidR="00DE2431" w:rsidRDefault="00163866">
    <w:pPr>
      <w:pStyle w:val="a5"/>
      <w:jc w:val="right"/>
    </w:pPr>
    <w:r>
      <w:rPr>
        <w:color w:val="617184"/>
        <w:sz w:val="17"/>
      </w:rPr>
      <w:t>Automation Device SDK · HMI API 7.0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020962">
    <w:abstractNumId w:val="8"/>
  </w:num>
  <w:num w:numId="2" w16cid:durableId="1410421453">
    <w:abstractNumId w:val="6"/>
  </w:num>
  <w:num w:numId="3" w16cid:durableId="10183901">
    <w:abstractNumId w:val="5"/>
  </w:num>
  <w:num w:numId="4" w16cid:durableId="1066340132">
    <w:abstractNumId w:val="4"/>
  </w:num>
  <w:num w:numId="5" w16cid:durableId="2143378869">
    <w:abstractNumId w:val="7"/>
  </w:num>
  <w:num w:numId="6" w16cid:durableId="917135367">
    <w:abstractNumId w:val="3"/>
  </w:num>
  <w:num w:numId="7" w16cid:durableId="212079238">
    <w:abstractNumId w:val="2"/>
  </w:num>
  <w:num w:numId="8" w16cid:durableId="1709572810">
    <w:abstractNumId w:val="1"/>
  </w:num>
  <w:num w:numId="9" w16cid:durableId="185167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66"/>
    <w:rsid w:val="0029639D"/>
    <w:rsid w:val="00326F90"/>
    <w:rsid w:val="005120AA"/>
    <w:rsid w:val="00AA1D8D"/>
    <w:rsid w:val="00B47730"/>
    <w:rsid w:val="00CB0664"/>
    <w:rsid w:val="00DE2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C49D2B"/>
  <w14:defaultImageDpi w14:val="300"/>
  <w15:docId w15:val="{C1AB6DCA-1FF3-4DD8-9288-7FA7A35D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4344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00" w:line="240" w:lineRule="auto"/>
    </w:pPr>
    <w:rPr>
      <w:rFonts w:asciiTheme="majorHAnsi" w:eastAsiaTheme="majorEastAsia" w:hAnsiTheme="majorHAnsi" w:cstheme="majorBidi"/>
      <w:i/>
      <w:iCs/>
      <w:color w:val="617184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63866"/>
  </w:style>
  <w:style w:type="character" w:styleId="aff9">
    <w:name w:val="Hyperlink"/>
    <w:basedOn w:val="a2"/>
    <w:uiPriority w:val="99"/>
    <w:unhideWhenUsed/>
    <w:rsid w:val="001638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平台 HMI API</dc:title>
  <dc:subject>Automation.DeviceSdk API 7.0</dc:subject>
  <dc:creator>Automation Platform</dc:creator>
  <cp:keywords>Automation, DeviceProject, HMI, API</cp:keywords>
  <dc:description>generated by python-docx</dc:description>
  <cp:lastModifiedBy>diaosi A</cp:lastModifiedBy>
  <cp:revision>2</cp:revision>
  <dcterms:created xsi:type="dcterms:W3CDTF">2013-12-23T23:15:00Z</dcterms:created>
  <dcterms:modified xsi:type="dcterms:W3CDTF">2026-07-23T03:22:00Z</dcterms:modified>
  <cp:category/>
</cp:coreProperties>
</file>